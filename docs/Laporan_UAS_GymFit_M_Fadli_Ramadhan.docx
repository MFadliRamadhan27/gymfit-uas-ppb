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E6B9" w14:textId="77777777" w:rsidR="00BE45EA" w:rsidRDefault="00000000">
      <w:pPr>
        <w:spacing w:after="120"/>
        <w:jc w:val="center"/>
      </w:pPr>
      <w:r>
        <w:rPr>
          <w:rFonts w:ascii="Times New Roman" w:hAnsi="Times New Roman"/>
          <w:b/>
          <w:sz w:val="28"/>
        </w:rPr>
        <w:t>LAPORAN PROYEK UJIAN AKHIR SEMESTER (UAS)</w:t>
      </w:r>
    </w:p>
    <w:p w14:paraId="41FF1210" w14:textId="77777777" w:rsidR="00BE45EA" w:rsidRDefault="00000000">
      <w:pPr>
        <w:spacing w:after="480"/>
        <w:jc w:val="center"/>
      </w:pPr>
      <w:r>
        <w:rPr>
          <w:rFonts w:ascii="Times New Roman" w:hAnsi="Times New Roman"/>
          <w:b/>
          <w:sz w:val="28"/>
        </w:rPr>
        <w:t>PENGEMBANGAN APLIKASI MANAJEMEN KEANGGOTAAN "GYMFIT" BERBASIS MOBILE FLUTTER DAN BACKEND LARAVEL</w:t>
      </w:r>
    </w:p>
    <w:p w14:paraId="7164B4E5" w14:textId="77777777" w:rsidR="00BE45EA" w:rsidRDefault="00000000">
      <w:pPr>
        <w:spacing w:after="80"/>
        <w:jc w:val="center"/>
      </w:pPr>
      <w:r>
        <w:rPr>
          <w:rFonts w:ascii="Times New Roman" w:hAnsi="Times New Roman"/>
          <w:i/>
        </w:rPr>
        <w:t>Dosen Pengampu: Arifin Noor Asyikin, S.Kom., M.Kom.</w:t>
      </w:r>
    </w:p>
    <w:p w14:paraId="3F7CA12A" w14:textId="77777777" w:rsidR="00BE45EA" w:rsidRDefault="00000000">
      <w:pPr>
        <w:spacing w:after="720"/>
        <w:jc w:val="center"/>
      </w:pPr>
      <w:r>
        <w:rPr>
          <w:rFonts w:ascii="Times New Roman" w:hAnsi="Times New Roman"/>
          <w:i/>
        </w:rPr>
        <w:t>Mata Kuliah: Pemrograman Perangkat Bergerak / Proyek Akhir</w:t>
      </w:r>
    </w:p>
    <w:p w14:paraId="2B3F985C" w14:textId="77777777" w:rsidR="00BE45EA" w:rsidRDefault="00000000">
      <w:pPr>
        <w:spacing w:after="120"/>
        <w:jc w:val="center"/>
      </w:pPr>
      <w:r>
        <w:rPr>
          <w:rFonts w:ascii="Times New Roman" w:hAnsi="Times New Roman"/>
          <w:b/>
          <w:sz w:val="24"/>
        </w:rPr>
        <w:t>DISUSUN OLEH:</w:t>
      </w:r>
    </w:p>
    <w:p w14:paraId="41C4BB91" w14:textId="77777777" w:rsidR="00BE45EA" w:rsidRDefault="00000000">
      <w:pPr>
        <w:spacing w:after="40"/>
        <w:jc w:val="center"/>
      </w:pPr>
      <w:r>
        <w:rPr>
          <w:rFonts w:ascii="Times New Roman" w:hAnsi="Times New Roman"/>
          <w:b/>
          <w:sz w:val="24"/>
        </w:rPr>
        <w:t>Nama: M. FADLI RAMADHAN</w:t>
      </w:r>
    </w:p>
    <w:p w14:paraId="335C81B8" w14:textId="77777777" w:rsidR="00BE45EA" w:rsidRDefault="00000000">
      <w:pPr>
        <w:spacing w:after="40"/>
        <w:jc w:val="center"/>
      </w:pPr>
      <w:r>
        <w:rPr>
          <w:rFonts w:ascii="Times New Roman" w:hAnsi="Times New Roman"/>
          <w:b/>
          <w:sz w:val="24"/>
        </w:rPr>
        <w:t>NIM: [Masukkan NIM Anda]</w:t>
      </w:r>
    </w:p>
    <w:p w14:paraId="7EE933BA" w14:textId="77777777" w:rsidR="00BE45EA" w:rsidRDefault="00000000">
      <w:pPr>
        <w:spacing w:after="960"/>
        <w:jc w:val="center"/>
      </w:pPr>
      <w:r>
        <w:rPr>
          <w:rFonts w:ascii="Times New Roman" w:hAnsi="Times New Roman"/>
          <w:b/>
          <w:sz w:val="24"/>
        </w:rPr>
        <w:t>Program Studi: D3 Teknik Informatika</w:t>
      </w:r>
    </w:p>
    <w:p w14:paraId="53725623" w14:textId="77777777" w:rsidR="00BE45EA" w:rsidRDefault="00000000">
      <w:pPr>
        <w:spacing w:after="0"/>
        <w:jc w:val="center"/>
      </w:pPr>
      <w:r>
        <w:rPr>
          <w:rFonts w:ascii="Times New Roman" w:hAnsi="Times New Roman"/>
          <w:b/>
          <w:sz w:val="24"/>
        </w:rPr>
        <w:t>JURUSAN TEKNIK ELEKTRO</w:t>
      </w:r>
      <w:r>
        <w:rPr>
          <w:rFonts w:ascii="Times New Roman" w:hAnsi="Times New Roman"/>
          <w:b/>
          <w:sz w:val="24"/>
        </w:rPr>
        <w:br/>
        <w:t>POLITEKNIK NEGERI BANJARMASIN</w:t>
      </w:r>
      <w:r>
        <w:rPr>
          <w:rFonts w:ascii="Times New Roman" w:hAnsi="Times New Roman"/>
          <w:b/>
          <w:sz w:val="24"/>
        </w:rPr>
        <w:br/>
        <w:t>2026</w:t>
      </w:r>
    </w:p>
    <w:p w14:paraId="645F6863" w14:textId="77777777" w:rsidR="00BE45EA" w:rsidRDefault="00000000">
      <w:r>
        <w:br w:type="page"/>
      </w:r>
    </w:p>
    <w:p w14:paraId="3B34787B" w14:textId="77777777" w:rsidR="00BE45EA" w:rsidRDefault="00000000">
      <w:pPr>
        <w:spacing w:after="240"/>
      </w:pPr>
      <w:r>
        <w:rPr>
          <w:rFonts w:ascii="Times New Roman" w:hAnsi="Times New Roman"/>
          <w:b/>
          <w:sz w:val="28"/>
        </w:rPr>
        <w:lastRenderedPageBreak/>
        <w:t>KATA PENGANTAR</w:t>
      </w:r>
    </w:p>
    <w:p w14:paraId="66FECA57" w14:textId="77777777" w:rsidR="00BE45EA" w:rsidRDefault="00000000">
      <w:pPr>
        <w:spacing w:after="120"/>
      </w:pPr>
      <w:r>
        <w:rPr>
          <w:rFonts w:ascii="Times New Roman" w:hAnsi="Times New Roman"/>
          <w:sz w:val="24"/>
        </w:rPr>
        <w:t>Puji syukur dipanjatkan ke hadirat Allah SWT karena atas rahmat dan karunia-Nya, laporan proyek Ujian Akhir Semester (UAS) yang berjudul "Pengembangan Aplikasi Manajemen Keanggotaan 'GymFit' Berbasis Mobile Flutter dan Backend Laravel" ini dapat diselesaikan dengan baik.</w:t>
      </w:r>
    </w:p>
    <w:p w14:paraId="57A56CA2" w14:textId="77777777" w:rsidR="00BE45EA" w:rsidRDefault="00000000">
      <w:pPr>
        <w:spacing w:after="120"/>
      </w:pPr>
      <w:r>
        <w:rPr>
          <w:rFonts w:ascii="Times New Roman" w:hAnsi="Times New Roman"/>
          <w:sz w:val="24"/>
        </w:rPr>
        <w:t>Proyek ini disusun untuk memenuhi salah satu syarat kelulusan mata kuliah Pemrograman Perangkat Bergerak pada program studi D3 Teknik Informatika di Politeknik Negeri Banjarmasin di bawah bimbingan dosen pengampu Bapak Arifin Noor Asyikin, S.Kom., M.Kom.</w:t>
      </w:r>
    </w:p>
    <w:p w14:paraId="00455474" w14:textId="77777777" w:rsidR="00BE45EA" w:rsidRDefault="00000000">
      <w:pPr>
        <w:spacing w:after="120"/>
      </w:pPr>
      <w:r>
        <w:rPr>
          <w:rFonts w:ascii="Times New Roman" w:hAnsi="Times New Roman"/>
          <w:sz w:val="24"/>
        </w:rPr>
        <w:t>Penulis menyadari bahwa laporan ini masih jauh dari kesempurnaan. Oleh karena itu, kritik dan saran yang membangun sangat diharapkan demi perbaikan di masa mendatang.</w:t>
      </w:r>
    </w:p>
    <w:p w14:paraId="7EC59232" w14:textId="77777777" w:rsidR="00BE45EA" w:rsidRDefault="00000000">
      <w:pPr>
        <w:spacing w:after="120"/>
        <w:jc w:val="right"/>
      </w:pPr>
      <w:r>
        <w:rPr>
          <w:rFonts w:ascii="Times New Roman" w:hAnsi="Times New Roman"/>
          <w:sz w:val="24"/>
        </w:rPr>
        <w:br/>
        <w:t>Banjarmasin, Juli 2026</w:t>
      </w:r>
      <w:r>
        <w:rPr>
          <w:rFonts w:ascii="Times New Roman" w:hAnsi="Times New Roman"/>
          <w:sz w:val="24"/>
        </w:rPr>
        <w:br/>
      </w:r>
      <w:r>
        <w:rPr>
          <w:rFonts w:ascii="Times New Roman" w:hAnsi="Times New Roman"/>
          <w:sz w:val="24"/>
        </w:rPr>
        <w:br/>
        <w:t>Penulis,</w:t>
      </w:r>
      <w:r>
        <w:rPr>
          <w:rFonts w:ascii="Times New Roman" w:hAnsi="Times New Roman"/>
          <w:sz w:val="24"/>
        </w:rPr>
        <w:br/>
      </w:r>
      <w:r>
        <w:rPr>
          <w:rFonts w:ascii="Times New Roman" w:hAnsi="Times New Roman"/>
          <w:sz w:val="24"/>
        </w:rPr>
        <w:br/>
        <w:t>M. Fadli Ramadhan</w:t>
      </w:r>
    </w:p>
    <w:p w14:paraId="7C8680DF" w14:textId="77777777" w:rsidR="00BE45EA" w:rsidRDefault="00000000">
      <w:r>
        <w:br w:type="page"/>
      </w:r>
    </w:p>
    <w:p w14:paraId="7C1F9338" w14:textId="77777777" w:rsidR="002F36EC" w:rsidRDefault="00000000" w:rsidP="002F36EC">
      <w:pPr>
        <w:spacing w:after="0"/>
        <w:jc w:val="center"/>
        <w:rPr>
          <w:rFonts w:ascii="Times New Roman" w:hAnsi="Times New Roman"/>
          <w:b/>
          <w:sz w:val="28"/>
        </w:rPr>
      </w:pPr>
      <w:r>
        <w:rPr>
          <w:rFonts w:ascii="Times New Roman" w:hAnsi="Times New Roman"/>
          <w:b/>
          <w:sz w:val="28"/>
        </w:rPr>
        <w:lastRenderedPageBreak/>
        <w:t>BAB I</w:t>
      </w:r>
    </w:p>
    <w:p w14:paraId="4F0AEB37" w14:textId="5B0F7C47" w:rsidR="00BE45EA" w:rsidRDefault="00000000" w:rsidP="002F36EC">
      <w:pPr>
        <w:spacing w:after="0"/>
        <w:jc w:val="center"/>
      </w:pPr>
      <w:r>
        <w:rPr>
          <w:rFonts w:ascii="Times New Roman" w:hAnsi="Times New Roman"/>
          <w:b/>
          <w:sz w:val="28"/>
        </w:rPr>
        <w:t>PENDAHULUAN</w:t>
      </w:r>
    </w:p>
    <w:p w14:paraId="70EE6EB9" w14:textId="0ED27267" w:rsidR="00BE45EA" w:rsidRDefault="00000000" w:rsidP="002F36EC">
      <w:pPr>
        <w:pStyle w:val="ListParagraph"/>
        <w:numPr>
          <w:ilvl w:val="1"/>
          <w:numId w:val="10"/>
        </w:numPr>
        <w:spacing w:after="120"/>
        <w:ind w:left="284"/>
      </w:pPr>
      <w:r w:rsidRPr="002F36EC">
        <w:rPr>
          <w:rFonts w:ascii="Times New Roman" w:hAnsi="Times New Roman"/>
          <w:b/>
          <w:sz w:val="24"/>
        </w:rPr>
        <w:t xml:space="preserve">Latar </w:t>
      </w:r>
      <w:proofErr w:type="spellStart"/>
      <w:r w:rsidRPr="002F36EC">
        <w:rPr>
          <w:rFonts w:ascii="Times New Roman" w:hAnsi="Times New Roman"/>
          <w:b/>
          <w:sz w:val="24"/>
        </w:rPr>
        <w:t>Belakang</w:t>
      </w:r>
      <w:proofErr w:type="spellEnd"/>
    </w:p>
    <w:p w14:paraId="061AB5EF" w14:textId="77777777" w:rsidR="00BE45EA" w:rsidRDefault="00000000" w:rsidP="002F36EC">
      <w:pPr>
        <w:spacing w:after="120"/>
        <w:ind w:left="284"/>
      </w:pPr>
      <w:proofErr w:type="spellStart"/>
      <w:r>
        <w:rPr>
          <w:rFonts w:ascii="Times New Roman" w:hAnsi="Times New Roman"/>
          <w:sz w:val="24"/>
        </w:rPr>
        <w:t>Pengelolaan</w:t>
      </w:r>
      <w:proofErr w:type="spellEnd"/>
      <w:r>
        <w:rPr>
          <w:rFonts w:ascii="Times New Roman" w:hAnsi="Times New Roman"/>
          <w:sz w:val="24"/>
        </w:rPr>
        <w:t xml:space="preserve"> </w:t>
      </w:r>
      <w:proofErr w:type="spellStart"/>
      <w:r>
        <w:rPr>
          <w:rFonts w:ascii="Times New Roman" w:hAnsi="Times New Roman"/>
          <w:sz w:val="24"/>
        </w:rPr>
        <w:t>pusat</w:t>
      </w:r>
      <w:proofErr w:type="spellEnd"/>
      <w:r>
        <w:rPr>
          <w:rFonts w:ascii="Times New Roman" w:hAnsi="Times New Roman"/>
          <w:sz w:val="24"/>
        </w:rPr>
        <w:t xml:space="preserve"> </w:t>
      </w:r>
      <w:proofErr w:type="spellStart"/>
      <w:r>
        <w:rPr>
          <w:rFonts w:ascii="Times New Roman" w:hAnsi="Times New Roman"/>
          <w:sz w:val="24"/>
        </w:rPr>
        <w:t>kebugaran</w:t>
      </w:r>
      <w:proofErr w:type="spellEnd"/>
      <w:r>
        <w:rPr>
          <w:rFonts w:ascii="Times New Roman" w:hAnsi="Times New Roman"/>
          <w:sz w:val="24"/>
        </w:rPr>
        <w:t xml:space="preserve"> (gym) yang masih menggunakan sistem pencatatan manual sering kali menghadapi kendala efisiensi, seperti risiko kehilangan data, sulitnya melacak masa aktif member, serta lambatnya proses pencarian informasi anggota.</w:t>
      </w:r>
    </w:p>
    <w:p w14:paraId="1DAF35E9" w14:textId="77777777" w:rsidR="002F36EC" w:rsidRDefault="00000000" w:rsidP="002F36EC">
      <w:pPr>
        <w:spacing w:after="120"/>
        <w:ind w:left="284"/>
      </w:pPr>
      <w:r>
        <w:rPr>
          <w:rFonts w:ascii="Times New Roman" w:hAnsi="Times New Roman"/>
          <w:sz w:val="24"/>
        </w:rPr>
        <w:t xml:space="preserve">Aplikasi GymFit dirancang sebagai solusi digital terintegrasi untuk mendigitalisasi proses manajemen keanggotaan gym. Memisahkan frontend mobile berbasis Flutter dan backend berbasis REST API Laravel menawarkan performa yang ringan, manajemen data yang aman melalui Laravel Sanctum, serta antarmuka yang </w:t>
      </w:r>
      <w:proofErr w:type="spellStart"/>
      <w:r>
        <w:rPr>
          <w:rFonts w:ascii="Times New Roman" w:hAnsi="Times New Roman"/>
          <w:sz w:val="24"/>
        </w:rPr>
        <w:t>responsif</w:t>
      </w:r>
      <w:proofErr w:type="spellEnd"/>
      <w:r>
        <w:rPr>
          <w:rFonts w:ascii="Times New Roman" w:hAnsi="Times New Roman"/>
          <w:sz w:val="24"/>
        </w:rPr>
        <w:t xml:space="preserve"> </w:t>
      </w:r>
      <w:proofErr w:type="spellStart"/>
      <w:r>
        <w:rPr>
          <w:rFonts w:ascii="Times New Roman" w:hAnsi="Times New Roman"/>
          <w:sz w:val="24"/>
        </w:rPr>
        <w:t>bagi</w:t>
      </w:r>
      <w:proofErr w:type="spellEnd"/>
      <w:r>
        <w:rPr>
          <w:rFonts w:ascii="Times New Roman" w:hAnsi="Times New Roman"/>
          <w:sz w:val="24"/>
        </w:rPr>
        <w:t xml:space="preserve"> admin.</w:t>
      </w:r>
    </w:p>
    <w:p w14:paraId="3A93878C" w14:textId="4BC315F4" w:rsidR="00BE45EA" w:rsidRDefault="00000000" w:rsidP="002F36EC">
      <w:pPr>
        <w:pStyle w:val="ListParagraph"/>
        <w:numPr>
          <w:ilvl w:val="1"/>
          <w:numId w:val="10"/>
        </w:numPr>
        <w:spacing w:after="120"/>
        <w:ind w:left="284"/>
      </w:pPr>
      <w:proofErr w:type="spellStart"/>
      <w:r w:rsidRPr="002F36EC">
        <w:rPr>
          <w:rFonts w:ascii="Times New Roman" w:hAnsi="Times New Roman"/>
          <w:b/>
          <w:sz w:val="24"/>
        </w:rPr>
        <w:t>Rumusan</w:t>
      </w:r>
      <w:proofErr w:type="spellEnd"/>
      <w:r w:rsidRPr="002F36EC">
        <w:rPr>
          <w:rFonts w:ascii="Times New Roman" w:hAnsi="Times New Roman"/>
          <w:b/>
          <w:sz w:val="24"/>
        </w:rPr>
        <w:t xml:space="preserve"> </w:t>
      </w:r>
      <w:proofErr w:type="spellStart"/>
      <w:r w:rsidRPr="002F36EC">
        <w:rPr>
          <w:rFonts w:ascii="Times New Roman" w:hAnsi="Times New Roman"/>
          <w:b/>
          <w:sz w:val="24"/>
        </w:rPr>
        <w:t>Masalah</w:t>
      </w:r>
      <w:proofErr w:type="spellEnd"/>
    </w:p>
    <w:p w14:paraId="5AA0D14E" w14:textId="77777777" w:rsidR="002F36EC" w:rsidRPr="002F36EC" w:rsidRDefault="00000000" w:rsidP="002F36EC">
      <w:pPr>
        <w:pStyle w:val="ListParagraph"/>
        <w:numPr>
          <w:ilvl w:val="0"/>
          <w:numId w:val="15"/>
        </w:numPr>
        <w:spacing w:after="120"/>
      </w:pPr>
      <w:proofErr w:type="spellStart"/>
      <w:r w:rsidRPr="002F36EC">
        <w:rPr>
          <w:rFonts w:ascii="Times New Roman" w:hAnsi="Times New Roman"/>
          <w:sz w:val="24"/>
        </w:rPr>
        <w:t>Bagaimana</w:t>
      </w:r>
      <w:proofErr w:type="spellEnd"/>
      <w:r w:rsidRPr="002F36EC">
        <w:rPr>
          <w:rFonts w:ascii="Times New Roman" w:hAnsi="Times New Roman"/>
          <w:sz w:val="24"/>
        </w:rPr>
        <w:t xml:space="preserve"> </w:t>
      </w:r>
      <w:proofErr w:type="spellStart"/>
      <w:r w:rsidRPr="002F36EC">
        <w:rPr>
          <w:rFonts w:ascii="Times New Roman" w:hAnsi="Times New Roman"/>
          <w:sz w:val="24"/>
        </w:rPr>
        <w:t>merancang</w:t>
      </w:r>
      <w:proofErr w:type="spellEnd"/>
      <w:r w:rsidRPr="002F36EC">
        <w:rPr>
          <w:rFonts w:ascii="Times New Roman" w:hAnsi="Times New Roman"/>
          <w:sz w:val="24"/>
        </w:rPr>
        <w:t xml:space="preserve"> dan </w:t>
      </w:r>
      <w:proofErr w:type="spellStart"/>
      <w:r w:rsidRPr="002F36EC">
        <w:rPr>
          <w:rFonts w:ascii="Times New Roman" w:hAnsi="Times New Roman"/>
          <w:sz w:val="24"/>
        </w:rPr>
        <w:t>membangun</w:t>
      </w:r>
      <w:proofErr w:type="spellEnd"/>
      <w:r w:rsidRPr="002F36EC">
        <w:rPr>
          <w:rFonts w:ascii="Times New Roman" w:hAnsi="Times New Roman"/>
          <w:sz w:val="24"/>
        </w:rPr>
        <w:t xml:space="preserve"> </w:t>
      </w:r>
      <w:proofErr w:type="spellStart"/>
      <w:r w:rsidRPr="002F36EC">
        <w:rPr>
          <w:rFonts w:ascii="Times New Roman" w:hAnsi="Times New Roman"/>
          <w:sz w:val="24"/>
        </w:rPr>
        <w:t>arsitektur</w:t>
      </w:r>
      <w:proofErr w:type="spellEnd"/>
      <w:r w:rsidRPr="002F36EC">
        <w:rPr>
          <w:rFonts w:ascii="Times New Roman" w:hAnsi="Times New Roman"/>
          <w:sz w:val="24"/>
        </w:rPr>
        <w:t xml:space="preserve"> REST API yang aman dan </w:t>
      </w:r>
      <w:proofErr w:type="spellStart"/>
      <w:r w:rsidRPr="002F36EC">
        <w:rPr>
          <w:rFonts w:ascii="Times New Roman" w:hAnsi="Times New Roman"/>
          <w:sz w:val="24"/>
        </w:rPr>
        <w:t>efisien</w:t>
      </w:r>
      <w:proofErr w:type="spellEnd"/>
      <w:r w:rsidRPr="002F36EC">
        <w:rPr>
          <w:rFonts w:ascii="Times New Roman" w:hAnsi="Times New Roman"/>
          <w:sz w:val="24"/>
        </w:rPr>
        <w:t xml:space="preserve"> </w:t>
      </w:r>
      <w:proofErr w:type="spellStart"/>
      <w:r w:rsidRPr="002F36EC">
        <w:rPr>
          <w:rFonts w:ascii="Times New Roman" w:hAnsi="Times New Roman"/>
          <w:sz w:val="24"/>
        </w:rPr>
        <w:t>menggunakan</w:t>
      </w:r>
      <w:proofErr w:type="spellEnd"/>
      <w:r w:rsidRPr="002F36EC">
        <w:rPr>
          <w:rFonts w:ascii="Times New Roman" w:hAnsi="Times New Roman"/>
          <w:sz w:val="24"/>
        </w:rPr>
        <w:t xml:space="preserve"> Laravel 12?</w:t>
      </w:r>
    </w:p>
    <w:p w14:paraId="346AA572" w14:textId="77777777" w:rsidR="002F36EC" w:rsidRPr="002F36EC" w:rsidRDefault="00000000" w:rsidP="002F36EC">
      <w:pPr>
        <w:pStyle w:val="ListParagraph"/>
        <w:numPr>
          <w:ilvl w:val="0"/>
          <w:numId w:val="15"/>
        </w:numPr>
        <w:spacing w:after="120"/>
      </w:pPr>
      <w:proofErr w:type="spellStart"/>
      <w:r w:rsidRPr="002F36EC">
        <w:rPr>
          <w:rFonts w:ascii="Times New Roman" w:hAnsi="Times New Roman"/>
          <w:sz w:val="24"/>
        </w:rPr>
        <w:t>Bagaimana</w:t>
      </w:r>
      <w:proofErr w:type="spellEnd"/>
      <w:r w:rsidRPr="002F36EC">
        <w:rPr>
          <w:rFonts w:ascii="Times New Roman" w:hAnsi="Times New Roman"/>
          <w:sz w:val="24"/>
        </w:rPr>
        <w:t xml:space="preserve"> </w:t>
      </w:r>
      <w:proofErr w:type="spellStart"/>
      <w:r w:rsidRPr="002F36EC">
        <w:rPr>
          <w:rFonts w:ascii="Times New Roman" w:hAnsi="Times New Roman"/>
          <w:sz w:val="24"/>
        </w:rPr>
        <w:t>mengintegrasikan</w:t>
      </w:r>
      <w:proofErr w:type="spellEnd"/>
      <w:r w:rsidRPr="002F36EC">
        <w:rPr>
          <w:rFonts w:ascii="Times New Roman" w:hAnsi="Times New Roman"/>
          <w:sz w:val="24"/>
        </w:rPr>
        <w:t xml:space="preserve"> </w:t>
      </w:r>
      <w:proofErr w:type="spellStart"/>
      <w:r w:rsidRPr="002F36EC">
        <w:rPr>
          <w:rFonts w:ascii="Times New Roman" w:hAnsi="Times New Roman"/>
          <w:sz w:val="24"/>
        </w:rPr>
        <w:t>aplikasi</w:t>
      </w:r>
      <w:proofErr w:type="spellEnd"/>
      <w:r w:rsidRPr="002F36EC">
        <w:rPr>
          <w:rFonts w:ascii="Times New Roman" w:hAnsi="Times New Roman"/>
          <w:sz w:val="24"/>
        </w:rPr>
        <w:t xml:space="preserve"> mobile Flutter dengan backend Laravel </w:t>
      </w:r>
      <w:proofErr w:type="spellStart"/>
      <w:r w:rsidRPr="002F36EC">
        <w:rPr>
          <w:rFonts w:ascii="Times New Roman" w:hAnsi="Times New Roman"/>
          <w:sz w:val="24"/>
        </w:rPr>
        <w:t>menggunakan</w:t>
      </w:r>
      <w:proofErr w:type="spellEnd"/>
      <w:r w:rsidRPr="002F36EC">
        <w:rPr>
          <w:rFonts w:ascii="Times New Roman" w:hAnsi="Times New Roman"/>
          <w:sz w:val="24"/>
        </w:rPr>
        <w:t xml:space="preserve"> HTTP Client Dio?</w:t>
      </w:r>
    </w:p>
    <w:p w14:paraId="2741E0D0" w14:textId="15A9F6B8" w:rsidR="00BE45EA" w:rsidRDefault="00000000" w:rsidP="002F36EC">
      <w:pPr>
        <w:pStyle w:val="ListParagraph"/>
        <w:numPr>
          <w:ilvl w:val="0"/>
          <w:numId w:val="15"/>
        </w:numPr>
        <w:spacing w:after="120"/>
      </w:pPr>
      <w:proofErr w:type="spellStart"/>
      <w:r w:rsidRPr="002F36EC">
        <w:rPr>
          <w:rFonts w:ascii="Times New Roman" w:hAnsi="Times New Roman"/>
          <w:sz w:val="24"/>
        </w:rPr>
        <w:t>Bagaimana</w:t>
      </w:r>
      <w:proofErr w:type="spellEnd"/>
      <w:r w:rsidRPr="002F36EC">
        <w:rPr>
          <w:rFonts w:ascii="Times New Roman" w:hAnsi="Times New Roman"/>
          <w:sz w:val="24"/>
        </w:rPr>
        <w:t xml:space="preserve"> </w:t>
      </w:r>
      <w:proofErr w:type="spellStart"/>
      <w:r w:rsidRPr="002F36EC">
        <w:rPr>
          <w:rFonts w:ascii="Times New Roman" w:hAnsi="Times New Roman"/>
          <w:sz w:val="24"/>
        </w:rPr>
        <w:t>mengimplementasikan</w:t>
      </w:r>
      <w:proofErr w:type="spellEnd"/>
      <w:r w:rsidRPr="002F36EC">
        <w:rPr>
          <w:rFonts w:ascii="Times New Roman" w:hAnsi="Times New Roman"/>
          <w:sz w:val="24"/>
        </w:rPr>
        <w:t xml:space="preserve"> </w:t>
      </w:r>
      <w:proofErr w:type="spellStart"/>
      <w:r w:rsidRPr="002F36EC">
        <w:rPr>
          <w:rFonts w:ascii="Times New Roman" w:hAnsi="Times New Roman"/>
          <w:sz w:val="24"/>
        </w:rPr>
        <w:t>sistem</w:t>
      </w:r>
      <w:proofErr w:type="spellEnd"/>
      <w:r w:rsidRPr="002F36EC">
        <w:rPr>
          <w:rFonts w:ascii="Times New Roman" w:hAnsi="Times New Roman"/>
          <w:sz w:val="24"/>
        </w:rPr>
        <w:t xml:space="preserve"> </w:t>
      </w:r>
      <w:proofErr w:type="spellStart"/>
      <w:r w:rsidRPr="002F36EC">
        <w:rPr>
          <w:rFonts w:ascii="Times New Roman" w:hAnsi="Times New Roman"/>
          <w:sz w:val="24"/>
        </w:rPr>
        <w:t>autentikasi</w:t>
      </w:r>
      <w:proofErr w:type="spellEnd"/>
      <w:r w:rsidRPr="002F36EC">
        <w:rPr>
          <w:rFonts w:ascii="Times New Roman" w:hAnsi="Times New Roman"/>
          <w:sz w:val="24"/>
        </w:rPr>
        <w:t xml:space="preserve"> </w:t>
      </w:r>
      <w:proofErr w:type="spellStart"/>
      <w:r w:rsidRPr="002F36EC">
        <w:rPr>
          <w:rFonts w:ascii="Times New Roman" w:hAnsi="Times New Roman"/>
          <w:sz w:val="24"/>
        </w:rPr>
        <w:t>berbasis</w:t>
      </w:r>
      <w:proofErr w:type="spellEnd"/>
      <w:r w:rsidRPr="002F36EC">
        <w:rPr>
          <w:rFonts w:ascii="Times New Roman" w:hAnsi="Times New Roman"/>
          <w:sz w:val="24"/>
        </w:rPr>
        <w:t xml:space="preserve"> token (Bearer Token) untuk melindungi hak akses data?</w:t>
      </w:r>
    </w:p>
    <w:p w14:paraId="0B4AE60D" w14:textId="77777777" w:rsidR="002F36EC" w:rsidRPr="002F36EC" w:rsidRDefault="00000000" w:rsidP="002F36EC">
      <w:pPr>
        <w:pStyle w:val="ListParagraph"/>
        <w:numPr>
          <w:ilvl w:val="1"/>
          <w:numId w:val="10"/>
        </w:numPr>
        <w:spacing w:after="120"/>
        <w:ind w:left="284"/>
      </w:pPr>
      <w:r w:rsidRPr="002F36EC">
        <w:rPr>
          <w:rFonts w:ascii="Times New Roman" w:hAnsi="Times New Roman"/>
          <w:b/>
          <w:sz w:val="24"/>
        </w:rPr>
        <w:t>Tujuan</w:t>
      </w:r>
    </w:p>
    <w:p w14:paraId="20C57CA1" w14:textId="77777777" w:rsidR="002F36EC" w:rsidRPr="002F36EC" w:rsidRDefault="00000000" w:rsidP="002F36EC">
      <w:pPr>
        <w:pStyle w:val="ListParagraph"/>
        <w:numPr>
          <w:ilvl w:val="0"/>
          <w:numId w:val="16"/>
        </w:numPr>
        <w:spacing w:after="120"/>
      </w:pPr>
      <w:proofErr w:type="spellStart"/>
      <w:r w:rsidRPr="002F36EC">
        <w:rPr>
          <w:rFonts w:ascii="Times New Roman" w:hAnsi="Times New Roman"/>
          <w:sz w:val="24"/>
        </w:rPr>
        <w:t>Menghasilkan</w:t>
      </w:r>
      <w:proofErr w:type="spellEnd"/>
      <w:r w:rsidRPr="002F36EC">
        <w:rPr>
          <w:rFonts w:ascii="Times New Roman" w:hAnsi="Times New Roman"/>
          <w:sz w:val="24"/>
        </w:rPr>
        <w:t xml:space="preserve"> </w:t>
      </w:r>
      <w:proofErr w:type="spellStart"/>
      <w:r w:rsidRPr="002F36EC">
        <w:rPr>
          <w:rFonts w:ascii="Times New Roman" w:hAnsi="Times New Roman"/>
          <w:sz w:val="24"/>
        </w:rPr>
        <w:t>sistem</w:t>
      </w:r>
      <w:proofErr w:type="spellEnd"/>
      <w:r w:rsidRPr="002F36EC">
        <w:rPr>
          <w:rFonts w:ascii="Times New Roman" w:hAnsi="Times New Roman"/>
          <w:sz w:val="24"/>
        </w:rPr>
        <w:t xml:space="preserve"> backend REST API berbasis Laravel 12 yang mampu melakukan </w:t>
      </w:r>
      <w:proofErr w:type="spellStart"/>
      <w:r w:rsidRPr="002F36EC">
        <w:rPr>
          <w:rFonts w:ascii="Times New Roman" w:hAnsi="Times New Roman"/>
          <w:sz w:val="24"/>
        </w:rPr>
        <w:t>operasi</w:t>
      </w:r>
      <w:proofErr w:type="spellEnd"/>
      <w:r w:rsidRPr="002F36EC">
        <w:rPr>
          <w:rFonts w:ascii="Times New Roman" w:hAnsi="Times New Roman"/>
          <w:sz w:val="24"/>
        </w:rPr>
        <w:t xml:space="preserve"> CRUD </w:t>
      </w:r>
      <w:proofErr w:type="spellStart"/>
      <w:r w:rsidRPr="002F36EC">
        <w:rPr>
          <w:rFonts w:ascii="Times New Roman" w:hAnsi="Times New Roman"/>
          <w:sz w:val="24"/>
        </w:rPr>
        <w:t>secara</w:t>
      </w:r>
      <w:proofErr w:type="spellEnd"/>
      <w:r w:rsidRPr="002F36EC">
        <w:rPr>
          <w:rFonts w:ascii="Times New Roman" w:hAnsi="Times New Roman"/>
          <w:sz w:val="24"/>
        </w:rPr>
        <w:t xml:space="preserve"> </w:t>
      </w:r>
      <w:proofErr w:type="spellStart"/>
      <w:r w:rsidRPr="002F36EC">
        <w:rPr>
          <w:rFonts w:ascii="Times New Roman" w:hAnsi="Times New Roman"/>
          <w:sz w:val="24"/>
        </w:rPr>
        <w:t>aman</w:t>
      </w:r>
      <w:proofErr w:type="spellEnd"/>
      <w:r w:rsidRPr="002F36EC">
        <w:rPr>
          <w:rFonts w:ascii="Times New Roman" w:hAnsi="Times New Roman"/>
          <w:sz w:val="24"/>
        </w:rPr>
        <w:t>.</w:t>
      </w:r>
    </w:p>
    <w:p w14:paraId="42CC74BE" w14:textId="77777777" w:rsidR="002F36EC" w:rsidRPr="002F36EC" w:rsidRDefault="00000000" w:rsidP="002F36EC">
      <w:pPr>
        <w:pStyle w:val="ListParagraph"/>
        <w:numPr>
          <w:ilvl w:val="0"/>
          <w:numId w:val="16"/>
        </w:numPr>
        <w:spacing w:after="120"/>
      </w:pPr>
      <w:proofErr w:type="spellStart"/>
      <w:r w:rsidRPr="002F36EC">
        <w:rPr>
          <w:rFonts w:ascii="Times New Roman" w:hAnsi="Times New Roman"/>
          <w:sz w:val="24"/>
        </w:rPr>
        <w:t>Membangun</w:t>
      </w:r>
      <w:proofErr w:type="spellEnd"/>
      <w:r w:rsidRPr="002F36EC">
        <w:rPr>
          <w:rFonts w:ascii="Times New Roman" w:hAnsi="Times New Roman"/>
          <w:sz w:val="24"/>
        </w:rPr>
        <w:t xml:space="preserve"> </w:t>
      </w:r>
      <w:proofErr w:type="spellStart"/>
      <w:r w:rsidRPr="002F36EC">
        <w:rPr>
          <w:rFonts w:ascii="Times New Roman" w:hAnsi="Times New Roman"/>
          <w:sz w:val="24"/>
        </w:rPr>
        <w:t>aplikasi</w:t>
      </w:r>
      <w:proofErr w:type="spellEnd"/>
      <w:r w:rsidRPr="002F36EC">
        <w:rPr>
          <w:rFonts w:ascii="Times New Roman" w:hAnsi="Times New Roman"/>
          <w:sz w:val="24"/>
        </w:rPr>
        <w:t xml:space="preserve"> mobile Android </w:t>
      </w:r>
      <w:proofErr w:type="spellStart"/>
      <w:r w:rsidRPr="002F36EC">
        <w:rPr>
          <w:rFonts w:ascii="Times New Roman" w:hAnsi="Times New Roman"/>
          <w:sz w:val="24"/>
        </w:rPr>
        <w:t>menggunakan</w:t>
      </w:r>
      <w:proofErr w:type="spellEnd"/>
      <w:r w:rsidRPr="002F36EC">
        <w:rPr>
          <w:rFonts w:ascii="Times New Roman" w:hAnsi="Times New Roman"/>
          <w:sz w:val="24"/>
        </w:rPr>
        <w:t xml:space="preserve"> Flutter 3.41 yang </w:t>
      </w:r>
      <w:proofErr w:type="spellStart"/>
      <w:r w:rsidRPr="002F36EC">
        <w:rPr>
          <w:rFonts w:ascii="Times New Roman" w:hAnsi="Times New Roman"/>
          <w:sz w:val="24"/>
        </w:rPr>
        <w:t>responsif</w:t>
      </w:r>
      <w:proofErr w:type="spellEnd"/>
      <w:r w:rsidRPr="002F36EC">
        <w:rPr>
          <w:rFonts w:ascii="Times New Roman" w:hAnsi="Times New Roman"/>
          <w:sz w:val="24"/>
        </w:rPr>
        <w:t xml:space="preserve"> </w:t>
      </w:r>
      <w:proofErr w:type="spellStart"/>
      <w:r w:rsidRPr="002F36EC">
        <w:rPr>
          <w:rFonts w:ascii="Times New Roman" w:hAnsi="Times New Roman"/>
          <w:sz w:val="24"/>
        </w:rPr>
        <w:t>untuk</w:t>
      </w:r>
      <w:proofErr w:type="spellEnd"/>
      <w:r w:rsidRPr="002F36EC">
        <w:rPr>
          <w:rFonts w:ascii="Times New Roman" w:hAnsi="Times New Roman"/>
          <w:sz w:val="24"/>
        </w:rPr>
        <w:t xml:space="preserve"> Admin </w:t>
      </w:r>
      <w:proofErr w:type="spellStart"/>
      <w:r w:rsidRPr="002F36EC">
        <w:rPr>
          <w:rFonts w:ascii="Times New Roman" w:hAnsi="Times New Roman"/>
          <w:sz w:val="24"/>
        </w:rPr>
        <w:t>GymFit</w:t>
      </w:r>
      <w:proofErr w:type="spellEnd"/>
      <w:r w:rsidRPr="002F36EC">
        <w:rPr>
          <w:rFonts w:ascii="Times New Roman" w:hAnsi="Times New Roman"/>
          <w:sz w:val="24"/>
        </w:rPr>
        <w:t>.</w:t>
      </w:r>
    </w:p>
    <w:p w14:paraId="5AFB9BE6" w14:textId="7077E656" w:rsidR="00BE45EA" w:rsidRDefault="00000000" w:rsidP="002F36EC">
      <w:pPr>
        <w:pStyle w:val="ListParagraph"/>
        <w:numPr>
          <w:ilvl w:val="0"/>
          <w:numId w:val="16"/>
        </w:numPr>
        <w:spacing w:after="120"/>
      </w:pPr>
      <w:proofErr w:type="spellStart"/>
      <w:r w:rsidRPr="002F36EC">
        <w:rPr>
          <w:rFonts w:ascii="Times New Roman" w:hAnsi="Times New Roman"/>
          <w:sz w:val="24"/>
        </w:rPr>
        <w:t>Menerapkan</w:t>
      </w:r>
      <w:proofErr w:type="spellEnd"/>
      <w:r w:rsidRPr="002F36EC">
        <w:rPr>
          <w:rFonts w:ascii="Times New Roman" w:hAnsi="Times New Roman"/>
          <w:sz w:val="24"/>
        </w:rPr>
        <w:t xml:space="preserve"> state management Provider dan </w:t>
      </w:r>
      <w:proofErr w:type="spellStart"/>
      <w:r w:rsidRPr="002F36EC">
        <w:rPr>
          <w:rFonts w:ascii="Times New Roman" w:hAnsi="Times New Roman"/>
          <w:sz w:val="24"/>
        </w:rPr>
        <w:t>SharedPreferences</w:t>
      </w:r>
      <w:proofErr w:type="spellEnd"/>
      <w:r w:rsidRPr="002F36EC">
        <w:rPr>
          <w:rFonts w:ascii="Times New Roman" w:hAnsi="Times New Roman"/>
          <w:sz w:val="24"/>
        </w:rPr>
        <w:t xml:space="preserve"> untuk mengelola sesi pengguna secara real-time.</w:t>
      </w:r>
    </w:p>
    <w:p w14:paraId="105E0217" w14:textId="77777777" w:rsidR="002F36EC" w:rsidRDefault="002F36EC">
      <w:pPr>
        <w:rPr>
          <w:rFonts w:ascii="Times New Roman" w:hAnsi="Times New Roman"/>
          <w:b/>
          <w:sz w:val="28"/>
        </w:rPr>
      </w:pPr>
      <w:r>
        <w:rPr>
          <w:rFonts w:ascii="Times New Roman" w:hAnsi="Times New Roman"/>
          <w:b/>
          <w:sz w:val="28"/>
        </w:rPr>
        <w:br w:type="page"/>
      </w:r>
    </w:p>
    <w:p w14:paraId="1385CBB9" w14:textId="77777777" w:rsidR="002F36EC" w:rsidRDefault="00000000" w:rsidP="002F36EC">
      <w:pPr>
        <w:spacing w:after="0"/>
        <w:jc w:val="center"/>
        <w:rPr>
          <w:rFonts w:ascii="Times New Roman" w:hAnsi="Times New Roman"/>
          <w:b/>
          <w:sz w:val="28"/>
        </w:rPr>
      </w:pPr>
      <w:r>
        <w:rPr>
          <w:rFonts w:ascii="Times New Roman" w:hAnsi="Times New Roman"/>
          <w:b/>
          <w:sz w:val="28"/>
        </w:rPr>
        <w:lastRenderedPageBreak/>
        <w:t>BAB II</w:t>
      </w:r>
    </w:p>
    <w:p w14:paraId="0198C064" w14:textId="03028A71" w:rsidR="00BE45EA" w:rsidRDefault="00000000" w:rsidP="002F36EC">
      <w:pPr>
        <w:spacing w:after="0"/>
        <w:jc w:val="center"/>
        <w:rPr>
          <w:rFonts w:ascii="Times New Roman" w:hAnsi="Times New Roman"/>
          <w:b/>
          <w:sz w:val="28"/>
        </w:rPr>
      </w:pPr>
      <w:r>
        <w:rPr>
          <w:rFonts w:ascii="Times New Roman" w:hAnsi="Times New Roman"/>
          <w:b/>
          <w:sz w:val="28"/>
        </w:rPr>
        <w:t>ANALISIS DAN PERANCANGAN</w:t>
      </w:r>
    </w:p>
    <w:p w14:paraId="60B5AD05" w14:textId="77777777" w:rsidR="002F36EC" w:rsidRDefault="002F36EC" w:rsidP="002F36EC">
      <w:pPr>
        <w:spacing w:after="0"/>
        <w:jc w:val="center"/>
      </w:pPr>
    </w:p>
    <w:p w14:paraId="5C197D24" w14:textId="19BDD1C6" w:rsidR="00BE45EA" w:rsidRDefault="00000000" w:rsidP="002F36EC">
      <w:pPr>
        <w:pStyle w:val="ListParagraph"/>
        <w:numPr>
          <w:ilvl w:val="0"/>
          <w:numId w:val="13"/>
        </w:numPr>
        <w:spacing w:after="120"/>
        <w:ind w:left="284"/>
      </w:pPr>
      <w:r w:rsidRPr="002F36EC">
        <w:rPr>
          <w:rFonts w:ascii="Times New Roman" w:hAnsi="Times New Roman"/>
          <w:b/>
          <w:sz w:val="24"/>
        </w:rPr>
        <w:t>PRD &amp; SDD</w:t>
      </w:r>
    </w:p>
    <w:p w14:paraId="58E2AC7D" w14:textId="77777777" w:rsidR="00BE45EA" w:rsidRDefault="00000000" w:rsidP="002F36EC">
      <w:pPr>
        <w:spacing w:after="120"/>
        <w:ind w:left="284"/>
      </w:pPr>
      <w:r>
        <w:rPr>
          <w:rFonts w:ascii="Times New Roman" w:hAnsi="Times New Roman"/>
          <w:sz w:val="24"/>
        </w:rPr>
        <w:t xml:space="preserve">Dokumen Product Requirement Document (PRD) dan Software Design Document (SDD) disusun sebagai acuan utama selama proses pengembangan aplikasi GymFit. Dokumen tersebut terlampir pada repositori GitHub proyek dan disertakan pada </w:t>
      </w:r>
      <w:proofErr w:type="spellStart"/>
      <w:r>
        <w:rPr>
          <w:rFonts w:ascii="Times New Roman" w:hAnsi="Times New Roman"/>
          <w:sz w:val="24"/>
        </w:rPr>
        <w:t>lampiran</w:t>
      </w:r>
      <w:proofErr w:type="spellEnd"/>
      <w:r>
        <w:rPr>
          <w:rFonts w:ascii="Times New Roman" w:hAnsi="Times New Roman"/>
          <w:sz w:val="24"/>
        </w:rPr>
        <w:t xml:space="preserve"> </w:t>
      </w:r>
      <w:proofErr w:type="spellStart"/>
      <w:r>
        <w:rPr>
          <w:rFonts w:ascii="Times New Roman" w:hAnsi="Times New Roman"/>
          <w:sz w:val="24"/>
        </w:rPr>
        <w:t>laporan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w:t>
      </w:r>
    </w:p>
    <w:p w14:paraId="0B00179F" w14:textId="2FD8428A" w:rsidR="00BE45EA" w:rsidRDefault="00000000" w:rsidP="002F36EC">
      <w:pPr>
        <w:pStyle w:val="ListParagraph"/>
        <w:numPr>
          <w:ilvl w:val="0"/>
          <w:numId w:val="13"/>
        </w:numPr>
        <w:spacing w:after="120"/>
        <w:ind w:left="284"/>
      </w:pPr>
      <w:proofErr w:type="spellStart"/>
      <w:r w:rsidRPr="002F36EC">
        <w:rPr>
          <w:rFonts w:ascii="Times New Roman" w:hAnsi="Times New Roman"/>
          <w:b/>
          <w:sz w:val="24"/>
        </w:rPr>
        <w:t>Arsitektur</w:t>
      </w:r>
      <w:proofErr w:type="spellEnd"/>
      <w:r w:rsidRPr="002F36EC">
        <w:rPr>
          <w:rFonts w:ascii="Times New Roman" w:hAnsi="Times New Roman"/>
          <w:b/>
          <w:sz w:val="24"/>
        </w:rPr>
        <w:t xml:space="preserve"> </w:t>
      </w:r>
      <w:proofErr w:type="spellStart"/>
      <w:r w:rsidRPr="002F36EC">
        <w:rPr>
          <w:rFonts w:ascii="Times New Roman" w:hAnsi="Times New Roman"/>
          <w:b/>
          <w:sz w:val="24"/>
        </w:rPr>
        <w:t>Sistem</w:t>
      </w:r>
      <w:proofErr w:type="spellEnd"/>
    </w:p>
    <w:p w14:paraId="1D96EAEE" w14:textId="77777777" w:rsidR="00BE45EA" w:rsidRDefault="00000000" w:rsidP="002F36EC">
      <w:pPr>
        <w:spacing w:after="120"/>
        <w:ind w:left="284"/>
      </w:pP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memanfaatkan</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Client-Server berbasis REST API di mana Flutter berperan sebagai Mobile Client yang berkomunikasi dengan Backend Laravel Sanctum melalui protokol HTTP/JSON.</w:t>
      </w:r>
    </w:p>
    <w:p w14:paraId="2818FDCA" w14:textId="77777777" w:rsidR="002F36EC" w:rsidRDefault="002F36EC">
      <w:pPr>
        <w:rPr>
          <w:rFonts w:ascii="Times New Roman" w:hAnsi="Times New Roman"/>
          <w:b/>
          <w:sz w:val="28"/>
        </w:rPr>
      </w:pPr>
      <w:r>
        <w:rPr>
          <w:rFonts w:ascii="Times New Roman" w:hAnsi="Times New Roman"/>
          <w:b/>
          <w:sz w:val="28"/>
        </w:rPr>
        <w:br w:type="page"/>
      </w:r>
    </w:p>
    <w:p w14:paraId="77371EE3" w14:textId="77777777" w:rsidR="002F36EC" w:rsidRDefault="00000000" w:rsidP="002F36EC">
      <w:pPr>
        <w:spacing w:after="0"/>
        <w:jc w:val="center"/>
        <w:rPr>
          <w:rFonts w:ascii="Times New Roman" w:hAnsi="Times New Roman"/>
          <w:b/>
          <w:sz w:val="28"/>
        </w:rPr>
      </w:pPr>
      <w:r>
        <w:rPr>
          <w:rFonts w:ascii="Times New Roman" w:hAnsi="Times New Roman"/>
          <w:b/>
          <w:sz w:val="28"/>
        </w:rPr>
        <w:lastRenderedPageBreak/>
        <w:t>BAB III</w:t>
      </w:r>
    </w:p>
    <w:p w14:paraId="41BF80D5" w14:textId="643F9B56" w:rsidR="00BE45EA" w:rsidRDefault="00000000" w:rsidP="002F36EC">
      <w:pPr>
        <w:spacing w:after="0"/>
        <w:jc w:val="center"/>
        <w:rPr>
          <w:rFonts w:ascii="Times New Roman" w:hAnsi="Times New Roman"/>
          <w:b/>
          <w:sz w:val="28"/>
        </w:rPr>
      </w:pPr>
      <w:r>
        <w:rPr>
          <w:rFonts w:ascii="Times New Roman" w:hAnsi="Times New Roman"/>
          <w:b/>
          <w:sz w:val="28"/>
        </w:rPr>
        <w:t>IMPLEMENTASI SISTEM</w:t>
      </w:r>
    </w:p>
    <w:p w14:paraId="4ED9E5F1" w14:textId="77777777" w:rsidR="002F36EC" w:rsidRDefault="002F36EC" w:rsidP="002F36EC">
      <w:pPr>
        <w:spacing w:after="0"/>
        <w:jc w:val="center"/>
      </w:pPr>
    </w:p>
    <w:p w14:paraId="6ABE3315" w14:textId="42171E35" w:rsidR="00BE45EA" w:rsidRDefault="00000000" w:rsidP="002F36EC">
      <w:pPr>
        <w:pStyle w:val="ListParagraph"/>
        <w:numPr>
          <w:ilvl w:val="0"/>
          <w:numId w:val="14"/>
        </w:numPr>
        <w:spacing w:after="120"/>
        <w:ind w:left="284"/>
      </w:pPr>
      <w:proofErr w:type="spellStart"/>
      <w:r w:rsidRPr="002F36EC">
        <w:rPr>
          <w:rFonts w:ascii="Times New Roman" w:hAnsi="Times New Roman"/>
          <w:b/>
          <w:sz w:val="24"/>
        </w:rPr>
        <w:t>Teknologi</w:t>
      </w:r>
      <w:proofErr w:type="spellEnd"/>
      <w:r w:rsidRPr="002F36EC">
        <w:rPr>
          <w:rFonts w:ascii="Times New Roman" w:hAnsi="Times New Roman"/>
          <w:b/>
          <w:sz w:val="24"/>
        </w:rPr>
        <w:t xml:space="preserve"> Backend</w:t>
      </w:r>
    </w:p>
    <w:p w14:paraId="61BC3121" w14:textId="77777777" w:rsidR="002F36EC" w:rsidRPr="002F36EC" w:rsidRDefault="00000000" w:rsidP="002F36EC">
      <w:pPr>
        <w:pStyle w:val="ListParagraph"/>
        <w:numPr>
          <w:ilvl w:val="0"/>
          <w:numId w:val="17"/>
        </w:numPr>
        <w:spacing w:after="120"/>
      </w:pPr>
      <w:r w:rsidRPr="002F36EC">
        <w:rPr>
          <w:rFonts w:ascii="Times New Roman" w:hAnsi="Times New Roman"/>
          <w:sz w:val="24"/>
        </w:rPr>
        <w:t>Framework: Laravel 12 (PHP 8.4)</w:t>
      </w:r>
    </w:p>
    <w:p w14:paraId="2B582C2B" w14:textId="77777777" w:rsidR="002F36EC" w:rsidRPr="002F36EC" w:rsidRDefault="00000000" w:rsidP="002F36EC">
      <w:pPr>
        <w:pStyle w:val="ListParagraph"/>
        <w:numPr>
          <w:ilvl w:val="0"/>
          <w:numId w:val="17"/>
        </w:numPr>
        <w:spacing w:after="120"/>
      </w:pPr>
      <w:proofErr w:type="spellStart"/>
      <w:r w:rsidRPr="002F36EC">
        <w:rPr>
          <w:rFonts w:ascii="Times New Roman" w:hAnsi="Times New Roman"/>
          <w:sz w:val="24"/>
        </w:rPr>
        <w:t>Autentikasi</w:t>
      </w:r>
      <w:proofErr w:type="spellEnd"/>
      <w:r w:rsidRPr="002F36EC">
        <w:rPr>
          <w:rFonts w:ascii="Times New Roman" w:hAnsi="Times New Roman"/>
          <w:sz w:val="24"/>
        </w:rPr>
        <w:t>: Laravel Sanctum (Bearer Token)</w:t>
      </w:r>
    </w:p>
    <w:p w14:paraId="7713D975" w14:textId="77777777" w:rsidR="002F36EC" w:rsidRPr="002F36EC" w:rsidRDefault="00000000" w:rsidP="002F36EC">
      <w:pPr>
        <w:pStyle w:val="ListParagraph"/>
        <w:numPr>
          <w:ilvl w:val="0"/>
          <w:numId w:val="17"/>
        </w:numPr>
        <w:spacing w:after="120"/>
      </w:pPr>
      <w:r w:rsidRPr="002F36EC">
        <w:rPr>
          <w:rFonts w:ascii="Times New Roman" w:hAnsi="Times New Roman"/>
          <w:sz w:val="24"/>
        </w:rPr>
        <w:t>Database: MySQL Database</w:t>
      </w:r>
    </w:p>
    <w:p w14:paraId="1DBAA651" w14:textId="5267E6F3" w:rsidR="00BE45EA" w:rsidRDefault="00000000" w:rsidP="002F36EC">
      <w:pPr>
        <w:pStyle w:val="ListParagraph"/>
        <w:numPr>
          <w:ilvl w:val="0"/>
          <w:numId w:val="17"/>
        </w:numPr>
        <w:spacing w:after="120"/>
      </w:pPr>
      <w:r w:rsidRPr="002F36EC">
        <w:rPr>
          <w:rFonts w:ascii="Times New Roman" w:hAnsi="Times New Roman"/>
          <w:sz w:val="24"/>
        </w:rPr>
        <w:t>ORM: Eloquent ORM</w:t>
      </w:r>
    </w:p>
    <w:p w14:paraId="1C8B244E" w14:textId="77777777" w:rsidR="00BE45EA" w:rsidRDefault="00000000">
      <w:pPr>
        <w:spacing w:after="120"/>
      </w:pPr>
      <w:r>
        <w:rPr>
          <w:rFonts w:ascii="Times New Roman" w:hAnsi="Times New Roman"/>
          <w:b/>
          <w:sz w:val="24"/>
        </w:rPr>
        <w:t>3.2 Teknologi Frontend Mobile</w:t>
      </w:r>
    </w:p>
    <w:p w14:paraId="555AFC6B" w14:textId="77777777" w:rsidR="002F36EC" w:rsidRPr="002F36EC" w:rsidRDefault="00000000" w:rsidP="002F36EC">
      <w:pPr>
        <w:pStyle w:val="ListParagraph"/>
        <w:numPr>
          <w:ilvl w:val="0"/>
          <w:numId w:val="18"/>
        </w:numPr>
        <w:spacing w:after="120"/>
      </w:pPr>
      <w:r w:rsidRPr="002F36EC">
        <w:rPr>
          <w:rFonts w:ascii="Times New Roman" w:hAnsi="Times New Roman"/>
          <w:sz w:val="24"/>
        </w:rPr>
        <w:t>Framework: Flutter 3.41 (Dart)</w:t>
      </w:r>
    </w:p>
    <w:p w14:paraId="1D0E836E" w14:textId="77777777" w:rsidR="002F36EC" w:rsidRPr="002F36EC" w:rsidRDefault="00000000" w:rsidP="002F36EC">
      <w:pPr>
        <w:pStyle w:val="ListParagraph"/>
        <w:numPr>
          <w:ilvl w:val="0"/>
          <w:numId w:val="18"/>
        </w:numPr>
        <w:spacing w:after="120"/>
      </w:pPr>
      <w:r w:rsidRPr="002F36EC">
        <w:rPr>
          <w:rFonts w:ascii="Times New Roman" w:hAnsi="Times New Roman"/>
          <w:sz w:val="24"/>
        </w:rPr>
        <w:t>State Management: Provider</w:t>
      </w:r>
    </w:p>
    <w:p w14:paraId="08CAA133" w14:textId="77777777" w:rsidR="002F36EC" w:rsidRPr="002F36EC" w:rsidRDefault="00000000" w:rsidP="002F36EC">
      <w:pPr>
        <w:pStyle w:val="ListParagraph"/>
        <w:numPr>
          <w:ilvl w:val="0"/>
          <w:numId w:val="18"/>
        </w:numPr>
        <w:spacing w:after="120"/>
      </w:pPr>
      <w:r w:rsidRPr="002F36EC">
        <w:rPr>
          <w:rFonts w:ascii="Times New Roman" w:hAnsi="Times New Roman"/>
          <w:sz w:val="24"/>
        </w:rPr>
        <w:t>HTTP Client: Dio</w:t>
      </w:r>
    </w:p>
    <w:p w14:paraId="20FC84A0" w14:textId="17F40E05" w:rsidR="00BE45EA" w:rsidRDefault="00000000" w:rsidP="002F36EC">
      <w:pPr>
        <w:pStyle w:val="ListParagraph"/>
        <w:numPr>
          <w:ilvl w:val="0"/>
          <w:numId w:val="18"/>
        </w:numPr>
        <w:spacing w:after="120"/>
      </w:pPr>
      <w:r w:rsidRPr="002F36EC">
        <w:rPr>
          <w:rFonts w:ascii="Times New Roman" w:hAnsi="Times New Roman"/>
          <w:sz w:val="24"/>
        </w:rPr>
        <w:t xml:space="preserve">Local Storage: </w:t>
      </w:r>
      <w:proofErr w:type="spellStart"/>
      <w:r w:rsidRPr="002F36EC">
        <w:rPr>
          <w:rFonts w:ascii="Times New Roman" w:hAnsi="Times New Roman"/>
          <w:sz w:val="24"/>
        </w:rPr>
        <w:t>SharedPreferences</w:t>
      </w:r>
      <w:proofErr w:type="spellEnd"/>
    </w:p>
    <w:p w14:paraId="13E9AAE3" w14:textId="77777777" w:rsidR="002F36EC" w:rsidRDefault="002F36EC">
      <w:pPr>
        <w:rPr>
          <w:rFonts w:ascii="Times New Roman" w:hAnsi="Times New Roman"/>
          <w:b/>
          <w:sz w:val="28"/>
        </w:rPr>
      </w:pPr>
      <w:r>
        <w:rPr>
          <w:rFonts w:ascii="Times New Roman" w:hAnsi="Times New Roman"/>
          <w:b/>
          <w:sz w:val="28"/>
        </w:rPr>
        <w:br w:type="page"/>
      </w:r>
    </w:p>
    <w:p w14:paraId="0DF9D1D8" w14:textId="77777777" w:rsidR="002F36EC" w:rsidRDefault="00000000" w:rsidP="002F36EC">
      <w:pPr>
        <w:spacing w:after="0"/>
        <w:jc w:val="center"/>
        <w:rPr>
          <w:rFonts w:ascii="Times New Roman" w:hAnsi="Times New Roman"/>
          <w:b/>
          <w:sz w:val="28"/>
        </w:rPr>
      </w:pPr>
      <w:r>
        <w:rPr>
          <w:rFonts w:ascii="Times New Roman" w:hAnsi="Times New Roman"/>
          <w:b/>
          <w:sz w:val="28"/>
        </w:rPr>
        <w:lastRenderedPageBreak/>
        <w:t>BAB IV</w:t>
      </w:r>
    </w:p>
    <w:p w14:paraId="1278C21F" w14:textId="51178298" w:rsidR="00BE45EA" w:rsidRDefault="00000000" w:rsidP="002F36EC">
      <w:pPr>
        <w:spacing w:after="0"/>
        <w:jc w:val="center"/>
        <w:rPr>
          <w:rFonts w:ascii="Times New Roman" w:hAnsi="Times New Roman"/>
          <w:b/>
          <w:sz w:val="28"/>
        </w:rPr>
      </w:pPr>
      <w:r>
        <w:rPr>
          <w:rFonts w:ascii="Times New Roman" w:hAnsi="Times New Roman"/>
          <w:b/>
          <w:sz w:val="28"/>
        </w:rPr>
        <w:t>IMPLEMENTASI DAN HASIL APLIKASI</w:t>
      </w:r>
    </w:p>
    <w:p w14:paraId="336B0F6A" w14:textId="77777777" w:rsidR="002F36EC" w:rsidRDefault="002F36EC" w:rsidP="002F36EC">
      <w:pPr>
        <w:spacing w:after="0"/>
        <w:jc w:val="center"/>
      </w:pPr>
    </w:p>
    <w:p w14:paraId="3DBBEA7D" w14:textId="16E277FC" w:rsidR="00BE45EA" w:rsidRDefault="00C0502D" w:rsidP="002F36EC">
      <w:pPr>
        <w:pStyle w:val="ListParagraph"/>
        <w:numPr>
          <w:ilvl w:val="0"/>
          <w:numId w:val="19"/>
        </w:numPr>
        <w:spacing w:after="120"/>
        <w:ind w:left="284"/>
      </w:pPr>
      <w:r>
        <w:rPr>
          <w:rFonts w:ascii="Times New Roman" w:hAnsi="Times New Roman"/>
          <w:b/>
          <w:sz w:val="24"/>
        </w:rPr>
        <w:t xml:space="preserve"> </w:t>
      </w:r>
      <w:r w:rsidR="00000000" w:rsidRPr="002F36EC">
        <w:rPr>
          <w:rFonts w:ascii="Times New Roman" w:hAnsi="Times New Roman"/>
          <w:b/>
          <w:sz w:val="24"/>
        </w:rPr>
        <w:t>Halaman Login</w:t>
      </w:r>
    </w:p>
    <w:p w14:paraId="6D1FA555" w14:textId="77777777" w:rsidR="00BE45EA" w:rsidRDefault="00000000" w:rsidP="002F36EC">
      <w:pPr>
        <w:spacing w:after="120"/>
        <w:ind w:left="284"/>
      </w:pPr>
      <w:r>
        <w:rPr>
          <w:rFonts w:ascii="Times New Roman" w:hAnsi="Times New Roman"/>
          <w:sz w:val="24"/>
        </w:rPr>
        <w:t>Halaman Login berfungsi memverifikasi akun Admin GymFit sebelum dapat masuk ke sistem.</w:t>
      </w:r>
    </w:p>
    <w:p w14:paraId="7216AB9B" w14:textId="77777777" w:rsidR="00BE45EA" w:rsidRDefault="00000000" w:rsidP="002F36EC">
      <w:pPr>
        <w:spacing w:after="40"/>
        <w:ind w:left="284"/>
        <w:jc w:val="center"/>
      </w:pPr>
      <w:r>
        <w:rPr>
          <w:rFonts w:ascii="Times New Roman" w:hAnsi="Times New Roman"/>
          <w:i/>
          <w:sz w:val="24"/>
        </w:rPr>
        <w:t>[ TEMPATKAN SCREENSHOT DI SINI ]</w:t>
      </w:r>
    </w:p>
    <w:p w14:paraId="6AC251B7" w14:textId="77777777" w:rsidR="00BE45EA" w:rsidRDefault="00000000" w:rsidP="002F36EC">
      <w:pPr>
        <w:spacing w:after="120"/>
        <w:ind w:left="284"/>
        <w:jc w:val="center"/>
      </w:pPr>
      <w:r>
        <w:rPr>
          <w:rFonts w:ascii="Times New Roman" w:hAnsi="Times New Roman"/>
          <w:b/>
        </w:rPr>
        <w:t>Gambar 4.1 Halaman Login</w:t>
      </w:r>
    </w:p>
    <w:p w14:paraId="3BC5D5C9" w14:textId="77777777" w:rsidR="00BE45EA" w:rsidRDefault="00000000" w:rsidP="002F36EC">
      <w:pPr>
        <w:spacing w:after="360"/>
        <w:ind w:left="284"/>
      </w:pPr>
      <w:r>
        <w:rPr>
          <w:rFonts w:ascii="Times New Roman" w:hAnsi="Times New Roman"/>
          <w:sz w:val="24"/>
        </w:rPr>
        <w:t>Admin mengisikan email dan password aktif untuk diproses oleh backend Laravel.</w:t>
      </w:r>
    </w:p>
    <w:p w14:paraId="2FA766F9" w14:textId="54107843" w:rsidR="00BE45EA" w:rsidRDefault="00C0502D" w:rsidP="00C0502D">
      <w:pPr>
        <w:pStyle w:val="ListParagraph"/>
        <w:numPr>
          <w:ilvl w:val="0"/>
          <w:numId w:val="19"/>
        </w:numPr>
        <w:spacing w:after="120"/>
        <w:ind w:left="284"/>
      </w:pPr>
      <w:r>
        <w:rPr>
          <w:rFonts w:ascii="Times New Roman" w:hAnsi="Times New Roman"/>
          <w:b/>
          <w:sz w:val="24"/>
        </w:rPr>
        <w:t xml:space="preserve"> </w:t>
      </w:r>
      <w:proofErr w:type="spellStart"/>
      <w:r w:rsidR="00000000" w:rsidRPr="002F36EC">
        <w:rPr>
          <w:rFonts w:ascii="Times New Roman" w:hAnsi="Times New Roman"/>
          <w:b/>
          <w:sz w:val="24"/>
        </w:rPr>
        <w:t>Validasi</w:t>
      </w:r>
      <w:proofErr w:type="spellEnd"/>
      <w:r w:rsidR="00000000" w:rsidRPr="002F36EC">
        <w:rPr>
          <w:rFonts w:ascii="Times New Roman" w:hAnsi="Times New Roman"/>
          <w:b/>
          <w:sz w:val="24"/>
        </w:rPr>
        <w:t xml:space="preserve"> Form Login</w:t>
      </w:r>
    </w:p>
    <w:p w14:paraId="442627F6" w14:textId="77777777" w:rsidR="00BE45EA" w:rsidRDefault="00000000" w:rsidP="002F36EC">
      <w:pPr>
        <w:spacing w:after="120"/>
        <w:ind w:left="360"/>
      </w:pPr>
      <w:r>
        <w:rPr>
          <w:rFonts w:ascii="Times New Roman" w:hAnsi="Times New Roman"/>
          <w:sz w:val="24"/>
        </w:rPr>
        <w:t>Sistem menampilkan pesan peringatan jika form login dikirimkan dalam kondisi kosong.</w:t>
      </w:r>
    </w:p>
    <w:p w14:paraId="06D7E97A" w14:textId="77777777" w:rsidR="00BE45EA" w:rsidRDefault="00000000" w:rsidP="002F36EC">
      <w:pPr>
        <w:spacing w:after="40"/>
        <w:ind w:left="360"/>
        <w:jc w:val="center"/>
      </w:pPr>
      <w:r>
        <w:rPr>
          <w:rFonts w:ascii="Times New Roman" w:hAnsi="Times New Roman"/>
          <w:i/>
          <w:sz w:val="24"/>
        </w:rPr>
        <w:t>[ TEMPATKAN SCREENSHOT DI SINI ]</w:t>
      </w:r>
    </w:p>
    <w:p w14:paraId="2424B062" w14:textId="77777777" w:rsidR="00BE45EA" w:rsidRDefault="00000000" w:rsidP="002F36EC">
      <w:pPr>
        <w:spacing w:after="120"/>
        <w:ind w:left="360"/>
        <w:jc w:val="center"/>
      </w:pPr>
      <w:r>
        <w:rPr>
          <w:rFonts w:ascii="Times New Roman" w:hAnsi="Times New Roman"/>
          <w:b/>
        </w:rPr>
        <w:t>Gambar 4.2 Validasi Form Login Kosong</w:t>
      </w:r>
    </w:p>
    <w:p w14:paraId="2E8F68E2" w14:textId="77777777" w:rsidR="00BE45EA" w:rsidRDefault="00000000" w:rsidP="002F36EC">
      <w:pPr>
        <w:spacing w:after="360"/>
        <w:ind w:left="360"/>
      </w:pPr>
      <w:r>
        <w:rPr>
          <w:rFonts w:ascii="Times New Roman" w:hAnsi="Times New Roman"/>
          <w:sz w:val="24"/>
        </w:rPr>
        <w:t>Pesan validasi memblokir pengiriman request hingga form terisi lengkap.</w:t>
      </w:r>
    </w:p>
    <w:p w14:paraId="4EB7724E" w14:textId="38D4BAD6" w:rsidR="00BE45EA" w:rsidRDefault="00C0502D" w:rsidP="00C0502D">
      <w:pPr>
        <w:pStyle w:val="ListParagraph"/>
        <w:numPr>
          <w:ilvl w:val="0"/>
          <w:numId w:val="19"/>
        </w:numPr>
        <w:spacing w:after="120"/>
        <w:ind w:left="284"/>
      </w:pPr>
      <w:r>
        <w:rPr>
          <w:rFonts w:ascii="Times New Roman" w:hAnsi="Times New Roman"/>
          <w:b/>
          <w:sz w:val="24"/>
        </w:rPr>
        <w:t xml:space="preserve"> </w:t>
      </w:r>
      <w:r w:rsidR="00000000" w:rsidRPr="002F36EC">
        <w:rPr>
          <w:rFonts w:ascii="Times New Roman" w:hAnsi="Times New Roman"/>
          <w:b/>
          <w:sz w:val="24"/>
        </w:rPr>
        <w:t>Halaman Dashboard</w:t>
      </w:r>
    </w:p>
    <w:p w14:paraId="6EA8E9C2" w14:textId="77777777" w:rsidR="00BE45EA" w:rsidRDefault="00000000" w:rsidP="00C0502D">
      <w:pPr>
        <w:spacing w:after="120"/>
        <w:ind w:left="284"/>
      </w:pPr>
      <w:r>
        <w:rPr>
          <w:rFonts w:ascii="Times New Roman" w:hAnsi="Times New Roman"/>
          <w:sz w:val="24"/>
        </w:rPr>
        <w:t>Menampilkan ringkasan statistik total member dan pendaftaran member terbaru.</w:t>
      </w:r>
    </w:p>
    <w:p w14:paraId="611CA5FE" w14:textId="77777777" w:rsidR="00BE45EA" w:rsidRDefault="00000000" w:rsidP="00C0502D">
      <w:pPr>
        <w:spacing w:after="40"/>
        <w:ind w:left="284"/>
        <w:jc w:val="center"/>
      </w:pPr>
      <w:r>
        <w:rPr>
          <w:rFonts w:ascii="Times New Roman" w:hAnsi="Times New Roman"/>
          <w:i/>
          <w:sz w:val="24"/>
        </w:rPr>
        <w:t>[ TEMPATKAN SCREENSHOT DI SINI ]</w:t>
      </w:r>
    </w:p>
    <w:p w14:paraId="2318FE7B" w14:textId="77777777" w:rsidR="00BE45EA" w:rsidRDefault="00000000" w:rsidP="00C0502D">
      <w:pPr>
        <w:spacing w:after="120"/>
        <w:ind w:left="284"/>
        <w:jc w:val="center"/>
      </w:pPr>
      <w:r>
        <w:rPr>
          <w:rFonts w:ascii="Times New Roman" w:hAnsi="Times New Roman"/>
          <w:b/>
        </w:rPr>
        <w:t>Gambar 4.3 Halaman Dashboard Admin</w:t>
      </w:r>
    </w:p>
    <w:p w14:paraId="10E77C2B" w14:textId="77777777" w:rsidR="00BE45EA" w:rsidRDefault="00000000" w:rsidP="00C0502D">
      <w:pPr>
        <w:spacing w:after="360"/>
        <w:ind w:left="284"/>
      </w:pPr>
      <w:r>
        <w:rPr>
          <w:rFonts w:ascii="Times New Roman" w:hAnsi="Times New Roman"/>
          <w:sz w:val="24"/>
        </w:rPr>
        <w:t>Dashboard memuat data agregasi dari endpoint GET /api/dashboard.</w:t>
      </w:r>
    </w:p>
    <w:p w14:paraId="1B933C0A" w14:textId="32DF3A84" w:rsidR="00BE45EA" w:rsidRDefault="00C0502D" w:rsidP="00C0502D">
      <w:pPr>
        <w:pStyle w:val="ListParagraph"/>
        <w:numPr>
          <w:ilvl w:val="0"/>
          <w:numId w:val="19"/>
        </w:numPr>
        <w:spacing w:after="120"/>
        <w:ind w:left="284"/>
      </w:pPr>
      <w:r>
        <w:rPr>
          <w:rFonts w:ascii="Times New Roman" w:hAnsi="Times New Roman"/>
          <w:b/>
          <w:sz w:val="24"/>
        </w:rPr>
        <w:t xml:space="preserve"> </w:t>
      </w:r>
      <w:r w:rsidR="00000000" w:rsidRPr="002F36EC">
        <w:rPr>
          <w:rFonts w:ascii="Times New Roman" w:hAnsi="Times New Roman"/>
          <w:b/>
          <w:sz w:val="24"/>
        </w:rPr>
        <w:t xml:space="preserve">Dashboard </w:t>
      </w:r>
      <w:proofErr w:type="spellStart"/>
      <w:r w:rsidR="00000000" w:rsidRPr="002F36EC">
        <w:rPr>
          <w:rFonts w:ascii="Times New Roman" w:hAnsi="Times New Roman"/>
          <w:b/>
          <w:sz w:val="24"/>
        </w:rPr>
        <w:t>Setelah</w:t>
      </w:r>
      <w:proofErr w:type="spellEnd"/>
      <w:r w:rsidR="00000000" w:rsidRPr="002F36EC">
        <w:rPr>
          <w:rFonts w:ascii="Times New Roman" w:hAnsi="Times New Roman"/>
          <w:b/>
          <w:sz w:val="24"/>
        </w:rPr>
        <w:t xml:space="preserve"> Refresh Data</w:t>
      </w:r>
    </w:p>
    <w:p w14:paraId="7A730ADE" w14:textId="77777777" w:rsidR="00BE45EA" w:rsidRDefault="00000000" w:rsidP="00C0502D">
      <w:pPr>
        <w:spacing w:after="120"/>
        <w:ind w:left="284"/>
      </w:pPr>
      <w:r>
        <w:rPr>
          <w:rFonts w:ascii="Times New Roman" w:hAnsi="Times New Roman"/>
          <w:sz w:val="24"/>
        </w:rPr>
        <w:t>Proses pembaruan data statistik dasbor saat halaman ditarik ke bawah (swipe-to-refresh).</w:t>
      </w:r>
    </w:p>
    <w:p w14:paraId="2A74F28B" w14:textId="77777777" w:rsidR="00BE45EA" w:rsidRDefault="00000000" w:rsidP="00C0502D">
      <w:pPr>
        <w:spacing w:after="40"/>
        <w:ind w:left="284"/>
        <w:jc w:val="center"/>
      </w:pPr>
      <w:r>
        <w:rPr>
          <w:rFonts w:ascii="Times New Roman" w:hAnsi="Times New Roman"/>
          <w:i/>
          <w:sz w:val="24"/>
        </w:rPr>
        <w:t>[ TEMPATKAN SCREENSHOT DI SINI ]</w:t>
      </w:r>
    </w:p>
    <w:p w14:paraId="638976C4" w14:textId="77777777" w:rsidR="00BE45EA" w:rsidRDefault="00000000" w:rsidP="00C0502D">
      <w:pPr>
        <w:spacing w:after="120"/>
        <w:ind w:left="284"/>
        <w:jc w:val="center"/>
      </w:pPr>
      <w:r>
        <w:rPr>
          <w:rFonts w:ascii="Times New Roman" w:hAnsi="Times New Roman"/>
          <w:b/>
        </w:rPr>
        <w:t>Gambar 4.4 Dashboard Setelah Refresh Data</w:t>
      </w:r>
    </w:p>
    <w:p w14:paraId="2B9E26DB" w14:textId="77777777" w:rsidR="00BE45EA" w:rsidRDefault="00000000" w:rsidP="00C0502D">
      <w:pPr>
        <w:spacing w:after="360"/>
        <w:ind w:left="284"/>
      </w:pPr>
      <w:r>
        <w:rPr>
          <w:rFonts w:ascii="Times New Roman" w:hAnsi="Times New Roman"/>
          <w:sz w:val="24"/>
        </w:rPr>
        <w:t>Memastikan data statistik selalu up-to-date sesuai kondisi database MySQL.</w:t>
      </w:r>
    </w:p>
    <w:p w14:paraId="6D455761" w14:textId="5B1AEC11" w:rsidR="00BE45EA" w:rsidRDefault="00C0502D" w:rsidP="00C0502D">
      <w:pPr>
        <w:pStyle w:val="ListParagraph"/>
        <w:numPr>
          <w:ilvl w:val="0"/>
          <w:numId w:val="19"/>
        </w:numPr>
        <w:spacing w:after="120"/>
        <w:ind w:left="284"/>
      </w:pPr>
      <w:r>
        <w:rPr>
          <w:rFonts w:ascii="Times New Roman" w:hAnsi="Times New Roman"/>
          <w:b/>
          <w:sz w:val="24"/>
        </w:rPr>
        <w:t xml:space="preserve"> </w:t>
      </w:r>
      <w:r w:rsidR="00000000" w:rsidRPr="002F36EC">
        <w:rPr>
          <w:rFonts w:ascii="Times New Roman" w:hAnsi="Times New Roman"/>
          <w:b/>
          <w:sz w:val="24"/>
        </w:rPr>
        <w:t>Halaman Daftar Member</w:t>
      </w:r>
    </w:p>
    <w:p w14:paraId="18360A71" w14:textId="77777777" w:rsidR="00BE45EA" w:rsidRDefault="00000000" w:rsidP="00C0502D">
      <w:pPr>
        <w:spacing w:after="120"/>
        <w:ind w:left="284"/>
      </w:pPr>
      <w:r>
        <w:rPr>
          <w:rFonts w:ascii="Times New Roman" w:hAnsi="Times New Roman"/>
          <w:sz w:val="24"/>
        </w:rPr>
        <w:t>Menampilkan daftar seluruh member gym yang terdaftar di dalam database.</w:t>
      </w:r>
    </w:p>
    <w:p w14:paraId="6C3B6199" w14:textId="77777777" w:rsidR="00BE45EA" w:rsidRDefault="00000000" w:rsidP="00C0502D">
      <w:pPr>
        <w:spacing w:after="40"/>
        <w:ind w:left="284"/>
        <w:jc w:val="center"/>
      </w:pPr>
      <w:r>
        <w:rPr>
          <w:rFonts w:ascii="Times New Roman" w:hAnsi="Times New Roman"/>
          <w:i/>
          <w:sz w:val="24"/>
        </w:rPr>
        <w:t>[ TEMPATKAN SCREENSHOT DI SINI ]</w:t>
      </w:r>
    </w:p>
    <w:p w14:paraId="3D1C0E89" w14:textId="77777777" w:rsidR="00BE45EA" w:rsidRDefault="00000000" w:rsidP="00C0502D">
      <w:pPr>
        <w:spacing w:after="120"/>
        <w:ind w:left="284"/>
        <w:jc w:val="center"/>
      </w:pPr>
      <w:r>
        <w:rPr>
          <w:rFonts w:ascii="Times New Roman" w:hAnsi="Times New Roman"/>
          <w:b/>
        </w:rPr>
        <w:lastRenderedPageBreak/>
        <w:t>Gambar 4.5 Halaman Daftar Member</w:t>
      </w:r>
    </w:p>
    <w:p w14:paraId="78668398" w14:textId="77777777" w:rsidR="00BE45EA" w:rsidRDefault="00000000" w:rsidP="00C0502D">
      <w:pPr>
        <w:spacing w:after="360"/>
        <w:ind w:left="284"/>
      </w:pPr>
      <w:r>
        <w:rPr>
          <w:rFonts w:ascii="Times New Roman" w:hAnsi="Times New Roman"/>
          <w:sz w:val="24"/>
        </w:rPr>
        <w:t>Member ditampilkan dalam bentuk ListView yang bersih dan informatif.</w:t>
      </w:r>
    </w:p>
    <w:p w14:paraId="0FD358A8" w14:textId="55B492BF" w:rsidR="00BE45EA" w:rsidRDefault="00C0502D" w:rsidP="00C0502D">
      <w:pPr>
        <w:pStyle w:val="ListParagraph"/>
        <w:numPr>
          <w:ilvl w:val="0"/>
          <w:numId w:val="19"/>
        </w:numPr>
        <w:spacing w:after="120"/>
        <w:ind w:left="284"/>
      </w:pPr>
      <w:r>
        <w:rPr>
          <w:rFonts w:ascii="Times New Roman" w:hAnsi="Times New Roman"/>
          <w:b/>
          <w:sz w:val="24"/>
        </w:rPr>
        <w:t xml:space="preserve"> </w:t>
      </w:r>
      <w:proofErr w:type="spellStart"/>
      <w:r w:rsidR="00000000" w:rsidRPr="002F36EC">
        <w:rPr>
          <w:rFonts w:ascii="Times New Roman" w:hAnsi="Times New Roman"/>
          <w:b/>
          <w:sz w:val="24"/>
        </w:rPr>
        <w:t>Pencarian</w:t>
      </w:r>
      <w:proofErr w:type="spellEnd"/>
      <w:r w:rsidR="00000000" w:rsidRPr="002F36EC">
        <w:rPr>
          <w:rFonts w:ascii="Times New Roman" w:hAnsi="Times New Roman"/>
          <w:b/>
          <w:sz w:val="24"/>
        </w:rPr>
        <w:t xml:space="preserve"> Member (Search)</w:t>
      </w:r>
    </w:p>
    <w:p w14:paraId="39FCD104" w14:textId="77777777" w:rsidR="00BE45EA" w:rsidRDefault="00000000" w:rsidP="00C0502D">
      <w:pPr>
        <w:spacing w:after="120"/>
        <w:ind w:left="284"/>
      </w:pPr>
      <w:r>
        <w:rPr>
          <w:rFonts w:ascii="Times New Roman" w:hAnsi="Times New Roman"/>
          <w:sz w:val="24"/>
        </w:rPr>
        <w:t>Pencarian dinamis member berdasarkan kata kunci nama atau ID member.</w:t>
      </w:r>
    </w:p>
    <w:p w14:paraId="32EB51D5" w14:textId="77777777" w:rsidR="00BE45EA" w:rsidRDefault="00000000" w:rsidP="00C0502D">
      <w:pPr>
        <w:spacing w:after="40"/>
        <w:ind w:left="284"/>
        <w:jc w:val="center"/>
      </w:pPr>
      <w:r>
        <w:rPr>
          <w:rFonts w:ascii="Times New Roman" w:hAnsi="Times New Roman"/>
          <w:i/>
          <w:sz w:val="24"/>
        </w:rPr>
        <w:t>[ TEMPATKAN SCREENSHOT DI SINI ]</w:t>
      </w:r>
    </w:p>
    <w:p w14:paraId="08AF27E2" w14:textId="77777777" w:rsidR="00BE45EA" w:rsidRDefault="00000000" w:rsidP="00C0502D">
      <w:pPr>
        <w:spacing w:after="120"/>
        <w:ind w:left="284"/>
        <w:jc w:val="center"/>
      </w:pPr>
      <w:r>
        <w:rPr>
          <w:rFonts w:ascii="Times New Roman" w:hAnsi="Times New Roman"/>
          <w:b/>
        </w:rPr>
        <w:t>Gambar 4.6 Pencarian Member</w:t>
      </w:r>
    </w:p>
    <w:p w14:paraId="4299B1DD" w14:textId="77777777" w:rsidR="00BE45EA" w:rsidRDefault="00000000" w:rsidP="00C0502D">
      <w:pPr>
        <w:spacing w:after="360"/>
        <w:ind w:left="284"/>
      </w:pPr>
      <w:r>
        <w:rPr>
          <w:rFonts w:ascii="Times New Roman" w:hAnsi="Times New Roman"/>
          <w:sz w:val="24"/>
        </w:rPr>
        <w:t>Filter pencarian memanggil API /api/members?search= keyword secara real-time.</w:t>
      </w:r>
    </w:p>
    <w:p w14:paraId="1D493DEF" w14:textId="4EEC2E2F" w:rsidR="00BE45EA" w:rsidRDefault="00C0502D" w:rsidP="00C0502D">
      <w:pPr>
        <w:pStyle w:val="ListParagraph"/>
        <w:numPr>
          <w:ilvl w:val="0"/>
          <w:numId w:val="19"/>
        </w:numPr>
        <w:spacing w:after="120"/>
        <w:ind w:left="284"/>
      </w:pPr>
      <w:r>
        <w:rPr>
          <w:rFonts w:ascii="Times New Roman" w:hAnsi="Times New Roman"/>
          <w:b/>
          <w:sz w:val="24"/>
        </w:rPr>
        <w:t xml:space="preserve"> </w:t>
      </w:r>
      <w:r w:rsidR="00000000" w:rsidRPr="002F36EC">
        <w:rPr>
          <w:rFonts w:ascii="Times New Roman" w:hAnsi="Times New Roman"/>
          <w:b/>
          <w:sz w:val="24"/>
        </w:rPr>
        <w:t>Halaman Detail Member</w:t>
      </w:r>
    </w:p>
    <w:p w14:paraId="1DD9BAB7" w14:textId="77777777" w:rsidR="00BE45EA" w:rsidRDefault="00000000" w:rsidP="00C0502D">
      <w:pPr>
        <w:spacing w:after="120"/>
        <w:ind w:left="284"/>
      </w:pPr>
      <w:r>
        <w:rPr>
          <w:rFonts w:ascii="Times New Roman" w:hAnsi="Times New Roman"/>
          <w:sz w:val="24"/>
        </w:rPr>
        <w:t>Menampilkan profil lengkap satu orang member terpilih.</w:t>
      </w:r>
    </w:p>
    <w:p w14:paraId="44DCBD7F" w14:textId="77777777" w:rsidR="00BE45EA" w:rsidRDefault="00000000" w:rsidP="00C0502D">
      <w:pPr>
        <w:spacing w:after="40"/>
        <w:ind w:left="284"/>
        <w:jc w:val="center"/>
      </w:pPr>
      <w:r>
        <w:rPr>
          <w:rFonts w:ascii="Times New Roman" w:hAnsi="Times New Roman"/>
          <w:i/>
          <w:sz w:val="24"/>
        </w:rPr>
        <w:t>[ TEMPATKAN SCREENSHOT DI SINI ]</w:t>
      </w:r>
    </w:p>
    <w:p w14:paraId="635E81C2" w14:textId="77777777" w:rsidR="00BE45EA" w:rsidRDefault="00000000" w:rsidP="00C0502D">
      <w:pPr>
        <w:spacing w:after="120"/>
        <w:ind w:left="284"/>
        <w:jc w:val="center"/>
      </w:pPr>
      <w:r>
        <w:rPr>
          <w:rFonts w:ascii="Times New Roman" w:hAnsi="Times New Roman"/>
          <w:b/>
        </w:rPr>
        <w:t>Gambar 4.7 Halaman Detail Member</w:t>
      </w:r>
    </w:p>
    <w:p w14:paraId="3BA4DA66" w14:textId="77777777" w:rsidR="00BE45EA" w:rsidRDefault="00000000" w:rsidP="00C0502D">
      <w:pPr>
        <w:spacing w:after="360"/>
        <w:ind w:left="284"/>
      </w:pPr>
      <w:r>
        <w:rPr>
          <w:rFonts w:ascii="Times New Roman" w:hAnsi="Times New Roman"/>
          <w:sz w:val="24"/>
        </w:rPr>
        <w:t>Menyajikan ID Member, Alamat, Kota, Email, dan No HP secara terstruktur.</w:t>
      </w:r>
    </w:p>
    <w:p w14:paraId="3E5B5C9D" w14:textId="19E3B039" w:rsidR="00BE45EA" w:rsidRDefault="00C0502D" w:rsidP="00C0502D">
      <w:pPr>
        <w:pStyle w:val="ListParagraph"/>
        <w:numPr>
          <w:ilvl w:val="0"/>
          <w:numId w:val="19"/>
        </w:numPr>
        <w:spacing w:after="120"/>
        <w:ind w:left="284"/>
      </w:pPr>
      <w:r>
        <w:rPr>
          <w:rFonts w:ascii="Times New Roman" w:hAnsi="Times New Roman"/>
          <w:b/>
          <w:sz w:val="24"/>
        </w:rPr>
        <w:t xml:space="preserve"> </w:t>
      </w:r>
      <w:r w:rsidR="00000000" w:rsidRPr="002F36EC">
        <w:rPr>
          <w:rFonts w:ascii="Times New Roman" w:hAnsi="Times New Roman"/>
          <w:b/>
          <w:sz w:val="24"/>
        </w:rPr>
        <w:t xml:space="preserve">Halaman </w:t>
      </w:r>
      <w:proofErr w:type="spellStart"/>
      <w:r w:rsidR="00000000" w:rsidRPr="002F36EC">
        <w:rPr>
          <w:rFonts w:ascii="Times New Roman" w:hAnsi="Times New Roman"/>
          <w:b/>
          <w:sz w:val="24"/>
        </w:rPr>
        <w:t>Tambah</w:t>
      </w:r>
      <w:proofErr w:type="spellEnd"/>
      <w:r w:rsidR="00000000" w:rsidRPr="002F36EC">
        <w:rPr>
          <w:rFonts w:ascii="Times New Roman" w:hAnsi="Times New Roman"/>
          <w:b/>
          <w:sz w:val="24"/>
        </w:rPr>
        <w:t xml:space="preserve"> Member</w:t>
      </w:r>
    </w:p>
    <w:p w14:paraId="51FCB98B" w14:textId="77777777" w:rsidR="00BE45EA" w:rsidRDefault="00000000" w:rsidP="00C0502D">
      <w:pPr>
        <w:spacing w:after="120"/>
        <w:ind w:left="284"/>
      </w:pPr>
      <w:r>
        <w:rPr>
          <w:rFonts w:ascii="Times New Roman" w:hAnsi="Times New Roman"/>
          <w:sz w:val="24"/>
        </w:rPr>
        <w:t>Form pendaftaran member baru di mana ID Member digenerate otomatis oleh backend.</w:t>
      </w:r>
    </w:p>
    <w:p w14:paraId="6766E069" w14:textId="77777777" w:rsidR="00BE45EA" w:rsidRDefault="00000000" w:rsidP="00C0502D">
      <w:pPr>
        <w:spacing w:after="40"/>
        <w:ind w:left="284"/>
        <w:jc w:val="center"/>
      </w:pPr>
      <w:r>
        <w:rPr>
          <w:rFonts w:ascii="Times New Roman" w:hAnsi="Times New Roman"/>
          <w:i/>
          <w:sz w:val="24"/>
        </w:rPr>
        <w:t xml:space="preserve">[ TEMPATKAN SCREENSHOT DI </w:t>
      </w:r>
      <w:proofErr w:type="gramStart"/>
      <w:r>
        <w:rPr>
          <w:rFonts w:ascii="Times New Roman" w:hAnsi="Times New Roman"/>
          <w:i/>
          <w:sz w:val="24"/>
        </w:rPr>
        <w:t>SINI ]</w:t>
      </w:r>
      <w:proofErr w:type="gramEnd"/>
    </w:p>
    <w:p w14:paraId="70BC10F5" w14:textId="77777777" w:rsidR="00BE45EA" w:rsidRDefault="00000000" w:rsidP="00C0502D">
      <w:pPr>
        <w:spacing w:after="120"/>
        <w:ind w:left="284"/>
        <w:jc w:val="center"/>
      </w:pPr>
      <w:r>
        <w:rPr>
          <w:rFonts w:ascii="Times New Roman" w:hAnsi="Times New Roman"/>
          <w:b/>
        </w:rPr>
        <w:t>Gambar 4.8 Form Tambah Member Baru</w:t>
      </w:r>
    </w:p>
    <w:p w14:paraId="79E367A9" w14:textId="77777777" w:rsidR="00BE45EA" w:rsidRDefault="00000000" w:rsidP="00C0502D">
      <w:pPr>
        <w:spacing w:after="360"/>
        <w:ind w:left="284"/>
      </w:pPr>
      <w:r>
        <w:rPr>
          <w:rFonts w:ascii="Times New Roman" w:hAnsi="Times New Roman"/>
          <w:sz w:val="24"/>
        </w:rPr>
        <w:t>Admin cukup mengisikan data diri member tanpa perlu memasukkan kode ID.</w:t>
      </w:r>
    </w:p>
    <w:p w14:paraId="240CA486" w14:textId="31C97D96" w:rsidR="00BE45EA" w:rsidRDefault="00C0502D" w:rsidP="00C0502D">
      <w:pPr>
        <w:pStyle w:val="ListParagraph"/>
        <w:numPr>
          <w:ilvl w:val="0"/>
          <w:numId w:val="19"/>
        </w:numPr>
        <w:spacing w:after="120"/>
        <w:ind w:left="284"/>
      </w:pPr>
      <w:r>
        <w:rPr>
          <w:rFonts w:ascii="Times New Roman" w:hAnsi="Times New Roman"/>
          <w:b/>
          <w:sz w:val="24"/>
        </w:rPr>
        <w:t xml:space="preserve"> </w:t>
      </w:r>
      <w:proofErr w:type="spellStart"/>
      <w:r w:rsidR="00000000" w:rsidRPr="002F36EC">
        <w:rPr>
          <w:rFonts w:ascii="Times New Roman" w:hAnsi="Times New Roman"/>
          <w:b/>
          <w:sz w:val="24"/>
        </w:rPr>
        <w:t>Validasi</w:t>
      </w:r>
      <w:proofErr w:type="spellEnd"/>
      <w:r w:rsidR="00000000" w:rsidRPr="002F36EC">
        <w:rPr>
          <w:rFonts w:ascii="Times New Roman" w:hAnsi="Times New Roman"/>
          <w:b/>
          <w:sz w:val="24"/>
        </w:rPr>
        <w:t xml:space="preserve"> Form </w:t>
      </w:r>
      <w:proofErr w:type="spellStart"/>
      <w:r w:rsidR="00000000" w:rsidRPr="002F36EC">
        <w:rPr>
          <w:rFonts w:ascii="Times New Roman" w:hAnsi="Times New Roman"/>
          <w:b/>
          <w:sz w:val="24"/>
        </w:rPr>
        <w:t>Tambah</w:t>
      </w:r>
      <w:proofErr w:type="spellEnd"/>
      <w:r w:rsidR="00000000" w:rsidRPr="002F36EC">
        <w:rPr>
          <w:rFonts w:ascii="Times New Roman" w:hAnsi="Times New Roman"/>
          <w:b/>
          <w:sz w:val="24"/>
        </w:rPr>
        <w:t xml:space="preserve"> Member </w:t>
      </w:r>
      <w:proofErr w:type="spellStart"/>
      <w:r w:rsidR="00000000" w:rsidRPr="002F36EC">
        <w:rPr>
          <w:rFonts w:ascii="Times New Roman" w:hAnsi="Times New Roman"/>
          <w:b/>
          <w:sz w:val="24"/>
        </w:rPr>
        <w:t>Kosong</w:t>
      </w:r>
      <w:proofErr w:type="spellEnd"/>
    </w:p>
    <w:p w14:paraId="14107256" w14:textId="77777777" w:rsidR="00BE45EA" w:rsidRDefault="00000000" w:rsidP="00C0502D">
      <w:pPr>
        <w:spacing w:after="120"/>
        <w:ind w:left="284"/>
      </w:pP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menolak</w:t>
      </w:r>
      <w:proofErr w:type="spellEnd"/>
      <w:r>
        <w:rPr>
          <w:rFonts w:ascii="Times New Roman" w:hAnsi="Times New Roman"/>
          <w:sz w:val="24"/>
        </w:rPr>
        <w:t xml:space="preserve"> </w:t>
      </w:r>
      <w:proofErr w:type="spellStart"/>
      <w:r>
        <w:rPr>
          <w:rFonts w:ascii="Times New Roman" w:hAnsi="Times New Roman"/>
          <w:sz w:val="24"/>
        </w:rPr>
        <w:t>penyimpanan</w:t>
      </w:r>
      <w:proofErr w:type="spellEnd"/>
      <w:r>
        <w:rPr>
          <w:rFonts w:ascii="Times New Roman" w:hAnsi="Times New Roman"/>
          <w:sz w:val="24"/>
        </w:rPr>
        <w:t xml:space="preserve"> </w:t>
      </w:r>
      <w:proofErr w:type="spellStart"/>
      <w:r>
        <w:rPr>
          <w:rFonts w:ascii="Times New Roman" w:hAnsi="Times New Roman"/>
          <w:sz w:val="24"/>
        </w:rPr>
        <w:t>jika</w:t>
      </w:r>
      <w:proofErr w:type="spellEnd"/>
      <w:r>
        <w:rPr>
          <w:rFonts w:ascii="Times New Roman" w:hAnsi="Times New Roman"/>
          <w:sz w:val="24"/>
        </w:rPr>
        <w:t xml:space="preserve"> ada kolom wajib yang tidak diisi.</w:t>
      </w:r>
    </w:p>
    <w:p w14:paraId="55FF15EC" w14:textId="77777777" w:rsidR="00BE45EA" w:rsidRDefault="00000000" w:rsidP="00C0502D">
      <w:pPr>
        <w:spacing w:after="40"/>
        <w:ind w:left="284"/>
        <w:jc w:val="center"/>
      </w:pPr>
      <w:r>
        <w:rPr>
          <w:rFonts w:ascii="Times New Roman" w:hAnsi="Times New Roman"/>
          <w:i/>
          <w:sz w:val="24"/>
        </w:rPr>
        <w:t>[ TEMPATKAN SCREENSHOT DI SINI ]</w:t>
      </w:r>
    </w:p>
    <w:p w14:paraId="35F8DFEB" w14:textId="77777777" w:rsidR="00BE45EA" w:rsidRDefault="00000000" w:rsidP="00C0502D">
      <w:pPr>
        <w:spacing w:after="120"/>
        <w:ind w:left="284"/>
        <w:jc w:val="center"/>
      </w:pPr>
      <w:r>
        <w:rPr>
          <w:rFonts w:ascii="Times New Roman" w:hAnsi="Times New Roman"/>
          <w:b/>
        </w:rPr>
        <w:t>Gambar 4.9 Validasi Form Tambah Member</w:t>
      </w:r>
    </w:p>
    <w:p w14:paraId="27B30467" w14:textId="77777777" w:rsidR="00BE45EA" w:rsidRDefault="00000000" w:rsidP="00C0502D">
      <w:pPr>
        <w:spacing w:after="360"/>
        <w:ind w:left="284"/>
      </w:pPr>
      <w:r>
        <w:rPr>
          <w:rFonts w:ascii="Times New Roman" w:hAnsi="Times New Roman"/>
          <w:sz w:val="24"/>
        </w:rPr>
        <w:t xml:space="preserve">Notifikasi eror muncul pada bawah kolom form yang </w:t>
      </w:r>
      <w:proofErr w:type="spellStart"/>
      <w:r>
        <w:rPr>
          <w:rFonts w:ascii="Times New Roman" w:hAnsi="Times New Roman"/>
          <w:sz w:val="24"/>
        </w:rPr>
        <w:t>belum</w:t>
      </w:r>
      <w:proofErr w:type="spellEnd"/>
      <w:r>
        <w:rPr>
          <w:rFonts w:ascii="Times New Roman" w:hAnsi="Times New Roman"/>
          <w:sz w:val="24"/>
        </w:rPr>
        <w:t xml:space="preserve"> </w:t>
      </w:r>
      <w:proofErr w:type="spellStart"/>
      <w:r>
        <w:rPr>
          <w:rFonts w:ascii="Times New Roman" w:hAnsi="Times New Roman"/>
          <w:sz w:val="24"/>
        </w:rPr>
        <w:t>diisi</w:t>
      </w:r>
      <w:proofErr w:type="spellEnd"/>
      <w:r>
        <w:rPr>
          <w:rFonts w:ascii="Times New Roman" w:hAnsi="Times New Roman"/>
          <w:sz w:val="24"/>
        </w:rPr>
        <w:t>.</w:t>
      </w:r>
    </w:p>
    <w:p w14:paraId="19BCA894" w14:textId="62F37B2E" w:rsidR="00BE45EA" w:rsidRDefault="00C0502D" w:rsidP="00C0502D">
      <w:pPr>
        <w:pStyle w:val="ListParagraph"/>
        <w:numPr>
          <w:ilvl w:val="0"/>
          <w:numId w:val="19"/>
        </w:numPr>
        <w:tabs>
          <w:tab w:val="left" w:pos="426"/>
        </w:tabs>
        <w:spacing w:after="120"/>
        <w:ind w:left="284"/>
      </w:pPr>
      <w:r>
        <w:rPr>
          <w:rFonts w:ascii="Times New Roman" w:hAnsi="Times New Roman"/>
          <w:b/>
          <w:sz w:val="24"/>
        </w:rPr>
        <w:t xml:space="preserve"> </w:t>
      </w:r>
      <w:proofErr w:type="spellStart"/>
      <w:r w:rsidR="00000000" w:rsidRPr="00C0502D">
        <w:rPr>
          <w:rFonts w:ascii="Times New Roman" w:hAnsi="Times New Roman"/>
          <w:b/>
          <w:sz w:val="24"/>
        </w:rPr>
        <w:t>Notifikasi</w:t>
      </w:r>
      <w:proofErr w:type="spellEnd"/>
      <w:r w:rsidR="00000000" w:rsidRPr="00C0502D">
        <w:rPr>
          <w:rFonts w:ascii="Times New Roman" w:hAnsi="Times New Roman"/>
          <w:b/>
          <w:sz w:val="24"/>
        </w:rPr>
        <w:t xml:space="preserve"> </w:t>
      </w:r>
      <w:proofErr w:type="spellStart"/>
      <w:r w:rsidR="00000000" w:rsidRPr="00C0502D">
        <w:rPr>
          <w:rFonts w:ascii="Times New Roman" w:hAnsi="Times New Roman"/>
          <w:b/>
          <w:sz w:val="24"/>
        </w:rPr>
        <w:t>Berhasil</w:t>
      </w:r>
      <w:proofErr w:type="spellEnd"/>
      <w:r w:rsidR="00000000" w:rsidRPr="00C0502D">
        <w:rPr>
          <w:rFonts w:ascii="Times New Roman" w:hAnsi="Times New Roman"/>
          <w:b/>
          <w:sz w:val="24"/>
        </w:rPr>
        <w:t xml:space="preserve"> </w:t>
      </w:r>
      <w:proofErr w:type="spellStart"/>
      <w:r w:rsidR="00000000" w:rsidRPr="00C0502D">
        <w:rPr>
          <w:rFonts w:ascii="Times New Roman" w:hAnsi="Times New Roman"/>
          <w:b/>
          <w:sz w:val="24"/>
        </w:rPr>
        <w:t>Tambah</w:t>
      </w:r>
      <w:proofErr w:type="spellEnd"/>
      <w:r w:rsidR="00000000" w:rsidRPr="00C0502D">
        <w:rPr>
          <w:rFonts w:ascii="Times New Roman" w:hAnsi="Times New Roman"/>
          <w:b/>
          <w:sz w:val="24"/>
        </w:rPr>
        <w:t xml:space="preserve"> Member</w:t>
      </w:r>
    </w:p>
    <w:p w14:paraId="759C0257" w14:textId="77777777" w:rsidR="00BE45EA" w:rsidRDefault="00000000" w:rsidP="00C0502D">
      <w:pPr>
        <w:spacing w:after="120"/>
        <w:ind w:left="284"/>
      </w:pPr>
      <w:proofErr w:type="spellStart"/>
      <w:r>
        <w:rPr>
          <w:rFonts w:ascii="Times New Roman" w:hAnsi="Times New Roman"/>
          <w:sz w:val="24"/>
        </w:rPr>
        <w:t>Tampilan</w:t>
      </w:r>
      <w:proofErr w:type="spellEnd"/>
      <w:r>
        <w:rPr>
          <w:rFonts w:ascii="Times New Roman" w:hAnsi="Times New Roman"/>
          <w:sz w:val="24"/>
        </w:rPr>
        <w:t xml:space="preserve"> </w:t>
      </w:r>
      <w:proofErr w:type="spellStart"/>
      <w:r>
        <w:rPr>
          <w:rFonts w:ascii="Times New Roman" w:hAnsi="Times New Roman"/>
          <w:sz w:val="24"/>
        </w:rPr>
        <w:t>notifikasi</w:t>
      </w:r>
      <w:proofErr w:type="spellEnd"/>
      <w:r>
        <w:rPr>
          <w:rFonts w:ascii="Times New Roman" w:hAnsi="Times New Roman"/>
          <w:sz w:val="24"/>
        </w:rPr>
        <w:t xml:space="preserve"> </w:t>
      </w:r>
      <w:proofErr w:type="spellStart"/>
      <w:r>
        <w:rPr>
          <w:rFonts w:ascii="Times New Roman" w:hAnsi="Times New Roman"/>
          <w:sz w:val="24"/>
        </w:rPr>
        <w:t>sukses</w:t>
      </w:r>
      <w:proofErr w:type="spellEnd"/>
      <w:r>
        <w:rPr>
          <w:rFonts w:ascii="Times New Roman" w:hAnsi="Times New Roman"/>
          <w:sz w:val="24"/>
        </w:rPr>
        <w:t xml:space="preserve"> </w:t>
      </w:r>
      <w:proofErr w:type="spellStart"/>
      <w:r>
        <w:rPr>
          <w:rFonts w:ascii="Times New Roman" w:hAnsi="Times New Roman"/>
          <w:sz w:val="24"/>
        </w:rPr>
        <w:t>setelah</w:t>
      </w:r>
      <w:proofErr w:type="spellEnd"/>
      <w:r>
        <w:rPr>
          <w:rFonts w:ascii="Times New Roman" w:hAnsi="Times New Roman"/>
          <w:sz w:val="24"/>
        </w:rPr>
        <w:t xml:space="preserve"> data member baru tersimpan di database.</w:t>
      </w:r>
    </w:p>
    <w:p w14:paraId="7D12B5DE" w14:textId="77777777" w:rsidR="00BE45EA" w:rsidRDefault="00000000" w:rsidP="00C0502D">
      <w:pPr>
        <w:spacing w:after="40"/>
        <w:ind w:left="284"/>
        <w:jc w:val="center"/>
      </w:pPr>
      <w:r>
        <w:rPr>
          <w:rFonts w:ascii="Times New Roman" w:hAnsi="Times New Roman"/>
          <w:i/>
          <w:sz w:val="24"/>
        </w:rPr>
        <w:t>[ TEMPATKAN SCREENSHOT DI SINI ]</w:t>
      </w:r>
    </w:p>
    <w:p w14:paraId="51D80600" w14:textId="77777777" w:rsidR="00BE45EA" w:rsidRDefault="00000000" w:rsidP="00C0502D">
      <w:pPr>
        <w:spacing w:after="120"/>
        <w:ind w:left="284"/>
        <w:jc w:val="center"/>
      </w:pPr>
      <w:r>
        <w:rPr>
          <w:rFonts w:ascii="Times New Roman" w:hAnsi="Times New Roman"/>
          <w:b/>
        </w:rPr>
        <w:t>Gambar 4.10 Berhasil Menambah Member</w:t>
      </w:r>
    </w:p>
    <w:p w14:paraId="1BA11631" w14:textId="77777777" w:rsidR="00C0502D" w:rsidRDefault="00000000" w:rsidP="00C0502D">
      <w:pPr>
        <w:spacing w:after="360"/>
        <w:ind w:left="284"/>
      </w:pPr>
      <w:r>
        <w:rPr>
          <w:rFonts w:ascii="Times New Roman" w:hAnsi="Times New Roman"/>
          <w:sz w:val="24"/>
        </w:rPr>
        <w:lastRenderedPageBreak/>
        <w:t xml:space="preserve">Sistem mengalihkan tampilan kembali ke daftar member dan </w:t>
      </w:r>
      <w:proofErr w:type="spellStart"/>
      <w:r>
        <w:rPr>
          <w:rFonts w:ascii="Times New Roman" w:hAnsi="Times New Roman"/>
          <w:sz w:val="24"/>
        </w:rPr>
        <w:t>melakukan</w:t>
      </w:r>
      <w:proofErr w:type="spellEnd"/>
      <w:r>
        <w:rPr>
          <w:rFonts w:ascii="Times New Roman" w:hAnsi="Times New Roman"/>
          <w:sz w:val="24"/>
        </w:rPr>
        <w:t xml:space="preserve"> auto-refresh.</w:t>
      </w:r>
    </w:p>
    <w:p w14:paraId="10F8CAB1" w14:textId="496280C9" w:rsidR="00BE45EA" w:rsidRDefault="00C0502D" w:rsidP="00C0502D">
      <w:pPr>
        <w:pStyle w:val="ListParagraph"/>
        <w:numPr>
          <w:ilvl w:val="0"/>
          <w:numId w:val="19"/>
        </w:numPr>
        <w:tabs>
          <w:tab w:val="left" w:pos="426"/>
        </w:tabs>
        <w:spacing w:after="0"/>
        <w:ind w:left="284"/>
      </w:pPr>
      <w:r>
        <w:rPr>
          <w:rFonts w:ascii="Times New Roman" w:hAnsi="Times New Roman"/>
          <w:b/>
          <w:sz w:val="24"/>
        </w:rPr>
        <w:t xml:space="preserve"> </w:t>
      </w:r>
      <w:r w:rsidR="00000000" w:rsidRPr="00C0502D">
        <w:rPr>
          <w:rFonts w:ascii="Times New Roman" w:hAnsi="Times New Roman"/>
          <w:b/>
          <w:sz w:val="24"/>
        </w:rPr>
        <w:t>Halaman Edit Member</w:t>
      </w:r>
    </w:p>
    <w:p w14:paraId="3384B328" w14:textId="77777777" w:rsidR="00BE45EA" w:rsidRDefault="00000000" w:rsidP="00C0502D">
      <w:pPr>
        <w:spacing w:after="120"/>
        <w:ind w:left="284"/>
      </w:pPr>
      <w:r>
        <w:rPr>
          <w:rFonts w:ascii="Times New Roman" w:hAnsi="Times New Roman"/>
          <w:sz w:val="24"/>
        </w:rPr>
        <w:t xml:space="preserve">Form perubahan data member dengan kolom yang </w:t>
      </w:r>
      <w:proofErr w:type="spellStart"/>
      <w:r>
        <w:rPr>
          <w:rFonts w:ascii="Times New Roman" w:hAnsi="Times New Roman"/>
          <w:sz w:val="24"/>
        </w:rPr>
        <w:t>terisi</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data lama.</w:t>
      </w:r>
    </w:p>
    <w:p w14:paraId="04D9CA9E" w14:textId="77777777" w:rsidR="00BE45EA" w:rsidRDefault="00000000" w:rsidP="00C0502D">
      <w:pPr>
        <w:spacing w:after="40"/>
        <w:ind w:left="284"/>
        <w:jc w:val="center"/>
      </w:pPr>
      <w:r>
        <w:rPr>
          <w:rFonts w:ascii="Times New Roman" w:hAnsi="Times New Roman"/>
          <w:i/>
          <w:sz w:val="24"/>
        </w:rPr>
        <w:t>[ TEMPATKAN SCREENSHOT DI SINI ]</w:t>
      </w:r>
    </w:p>
    <w:p w14:paraId="323ED502" w14:textId="77777777" w:rsidR="00BE45EA" w:rsidRDefault="00000000" w:rsidP="00C0502D">
      <w:pPr>
        <w:spacing w:after="120"/>
        <w:ind w:left="284"/>
        <w:jc w:val="center"/>
      </w:pPr>
      <w:r>
        <w:rPr>
          <w:rFonts w:ascii="Times New Roman" w:hAnsi="Times New Roman"/>
          <w:b/>
        </w:rPr>
        <w:t>Gambar 4.11 Form Edit Member</w:t>
      </w:r>
    </w:p>
    <w:p w14:paraId="2F7E7DC0" w14:textId="77777777" w:rsidR="00BE45EA" w:rsidRDefault="00000000" w:rsidP="00C0502D">
      <w:pPr>
        <w:spacing w:after="360"/>
        <w:ind w:left="284"/>
      </w:pPr>
      <w:r>
        <w:rPr>
          <w:rFonts w:ascii="Times New Roman" w:hAnsi="Times New Roman"/>
          <w:sz w:val="24"/>
        </w:rPr>
        <w:t>Mengizinkan pembaruan alamat, email, atau nomor telepon member.</w:t>
      </w:r>
    </w:p>
    <w:p w14:paraId="22AB084B" w14:textId="34B9724B" w:rsidR="00BE45EA" w:rsidRDefault="00C0502D" w:rsidP="00C0502D">
      <w:pPr>
        <w:pStyle w:val="ListParagraph"/>
        <w:numPr>
          <w:ilvl w:val="0"/>
          <w:numId w:val="19"/>
        </w:numPr>
        <w:tabs>
          <w:tab w:val="left" w:pos="426"/>
        </w:tabs>
        <w:spacing w:after="0"/>
        <w:ind w:left="284"/>
      </w:pPr>
      <w:r>
        <w:rPr>
          <w:rFonts w:ascii="Times New Roman" w:hAnsi="Times New Roman"/>
          <w:b/>
          <w:sz w:val="24"/>
        </w:rPr>
        <w:t xml:space="preserve"> </w:t>
      </w:r>
      <w:proofErr w:type="spellStart"/>
      <w:r w:rsidR="00000000" w:rsidRPr="00C0502D">
        <w:rPr>
          <w:rFonts w:ascii="Times New Roman" w:hAnsi="Times New Roman"/>
          <w:b/>
          <w:sz w:val="24"/>
        </w:rPr>
        <w:t>Notifikasi</w:t>
      </w:r>
      <w:proofErr w:type="spellEnd"/>
      <w:r w:rsidR="00000000" w:rsidRPr="00C0502D">
        <w:rPr>
          <w:rFonts w:ascii="Times New Roman" w:hAnsi="Times New Roman"/>
          <w:b/>
          <w:sz w:val="24"/>
        </w:rPr>
        <w:t xml:space="preserve"> </w:t>
      </w:r>
      <w:proofErr w:type="spellStart"/>
      <w:r w:rsidR="00000000" w:rsidRPr="00C0502D">
        <w:rPr>
          <w:rFonts w:ascii="Times New Roman" w:hAnsi="Times New Roman"/>
          <w:b/>
          <w:sz w:val="24"/>
        </w:rPr>
        <w:t>Berhasil</w:t>
      </w:r>
      <w:proofErr w:type="spellEnd"/>
      <w:r w:rsidR="00000000" w:rsidRPr="00C0502D">
        <w:rPr>
          <w:rFonts w:ascii="Times New Roman" w:hAnsi="Times New Roman"/>
          <w:b/>
          <w:sz w:val="24"/>
        </w:rPr>
        <w:t xml:space="preserve"> Edit Member</w:t>
      </w:r>
    </w:p>
    <w:p w14:paraId="1669DB0C" w14:textId="77777777" w:rsidR="00BE45EA" w:rsidRDefault="00000000" w:rsidP="00C0502D">
      <w:pPr>
        <w:spacing w:after="120"/>
        <w:ind w:left="284"/>
      </w:pPr>
      <w:r>
        <w:rPr>
          <w:rFonts w:ascii="Times New Roman" w:hAnsi="Times New Roman"/>
          <w:sz w:val="24"/>
        </w:rPr>
        <w:t>Respons sukses setelah data member berhasil diperbarui via HTTP PUT.</w:t>
      </w:r>
    </w:p>
    <w:p w14:paraId="76051EDE" w14:textId="77777777" w:rsidR="00BE45EA" w:rsidRDefault="00000000" w:rsidP="00C0502D">
      <w:pPr>
        <w:spacing w:after="40"/>
        <w:ind w:left="284"/>
        <w:jc w:val="center"/>
      </w:pPr>
      <w:r>
        <w:rPr>
          <w:rFonts w:ascii="Times New Roman" w:hAnsi="Times New Roman"/>
          <w:i/>
          <w:sz w:val="24"/>
        </w:rPr>
        <w:t>[ TEMPATKAN SCREENSHOT DI SINI ]</w:t>
      </w:r>
    </w:p>
    <w:p w14:paraId="3D7E1DBD" w14:textId="77777777" w:rsidR="00BE45EA" w:rsidRDefault="00000000" w:rsidP="00C0502D">
      <w:pPr>
        <w:spacing w:after="120"/>
        <w:ind w:left="284"/>
        <w:jc w:val="center"/>
      </w:pPr>
      <w:r>
        <w:rPr>
          <w:rFonts w:ascii="Times New Roman" w:hAnsi="Times New Roman"/>
          <w:b/>
        </w:rPr>
        <w:t>Gambar 4.12 Berhasil Edit Data Member</w:t>
      </w:r>
    </w:p>
    <w:p w14:paraId="2A47B580" w14:textId="77777777" w:rsidR="00BE45EA" w:rsidRDefault="00000000" w:rsidP="00C0502D">
      <w:pPr>
        <w:spacing w:after="360"/>
        <w:ind w:left="284"/>
      </w:pPr>
      <w:r>
        <w:rPr>
          <w:rFonts w:ascii="Times New Roman" w:hAnsi="Times New Roman"/>
          <w:sz w:val="24"/>
        </w:rPr>
        <w:t>Data pada tampilan detail dan list member langsung diperbarui secara otomatis.</w:t>
      </w:r>
    </w:p>
    <w:p w14:paraId="1C0AC12D" w14:textId="74C7EC19" w:rsidR="00BE45EA" w:rsidRDefault="00C0502D" w:rsidP="00C0502D">
      <w:pPr>
        <w:pStyle w:val="ListParagraph"/>
        <w:numPr>
          <w:ilvl w:val="0"/>
          <w:numId w:val="19"/>
        </w:numPr>
        <w:tabs>
          <w:tab w:val="left" w:pos="426"/>
        </w:tabs>
        <w:spacing w:after="120"/>
        <w:ind w:left="284"/>
      </w:pPr>
      <w:r>
        <w:rPr>
          <w:rFonts w:ascii="Times New Roman" w:hAnsi="Times New Roman"/>
          <w:b/>
          <w:sz w:val="24"/>
        </w:rPr>
        <w:t xml:space="preserve"> </w:t>
      </w:r>
      <w:r w:rsidR="00000000" w:rsidRPr="00C0502D">
        <w:rPr>
          <w:rFonts w:ascii="Times New Roman" w:hAnsi="Times New Roman"/>
          <w:b/>
          <w:sz w:val="24"/>
        </w:rPr>
        <w:t xml:space="preserve">Dialog </w:t>
      </w:r>
      <w:proofErr w:type="spellStart"/>
      <w:r w:rsidR="00000000" w:rsidRPr="00C0502D">
        <w:rPr>
          <w:rFonts w:ascii="Times New Roman" w:hAnsi="Times New Roman"/>
          <w:b/>
          <w:sz w:val="24"/>
        </w:rPr>
        <w:t>Konfirmasi</w:t>
      </w:r>
      <w:proofErr w:type="spellEnd"/>
      <w:r w:rsidR="00000000" w:rsidRPr="00C0502D">
        <w:rPr>
          <w:rFonts w:ascii="Times New Roman" w:hAnsi="Times New Roman"/>
          <w:b/>
          <w:sz w:val="24"/>
        </w:rPr>
        <w:t xml:space="preserve"> Hapus Member</w:t>
      </w:r>
    </w:p>
    <w:p w14:paraId="63A18E5F" w14:textId="77777777" w:rsidR="00BE45EA" w:rsidRDefault="00000000" w:rsidP="00C0502D">
      <w:pPr>
        <w:spacing w:after="120"/>
        <w:ind w:left="284"/>
      </w:pPr>
      <w:r>
        <w:rPr>
          <w:rFonts w:ascii="Times New Roman" w:hAnsi="Times New Roman"/>
          <w:sz w:val="24"/>
        </w:rPr>
        <w:t>Komponen AlertDialog untuk mengonfirmasi tindakan penghapusan data.</w:t>
      </w:r>
    </w:p>
    <w:p w14:paraId="47DFC71A" w14:textId="77777777" w:rsidR="00BE45EA" w:rsidRDefault="00000000" w:rsidP="00C0502D">
      <w:pPr>
        <w:spacing w:after="40"/>
        <w:ind w:left="284"/>
        <w:jc w:val="center"/>
      </w:pPr>
      <w:r>
        <w:rPr>
          <w:rFonts w:ascii="Times New Roman" w:hAnsi="Times New Roman"/>
          <w:i/>
          <w:sz w:val="24"/>
        </w:rPr>
        <w:t>[ TEMPATKAN SCREENSHOT DI SINI ]</w:t>
      </w:r>
    </w:p>
    <w:p w14:paraId="6EE5FC32" w14:textId="77777777" w:rsidR="00BE45EA" w:rsidRDefault="00000000" w:rsidP="00C0502D">
      <w:pPr>
        <w:spacing w:after="120"/>
        <w:ind w:left="284"/>
        <w:jc w:val="center"/>
      </w:pPr>
      <w:r>
        <w:rPr>
          <w:rFonts w:ascii="Times New Roman" w:hAnsi="Times New Roman"/>
          <w:b/>
        </w:rPr>
        <w:t>Gambar 4.13 Dialog Konfirmasi Hapus</w:t>
      </w:r>
    </w:p>
    <w:p w14:paraId="0808FC82" w14:textId="77777777" w:rsidR="00BE45EA" w:rsidRDefault="00000000" w:rsidP="00C0502D">
      <w:pPr>
        <w:spacing w:after="360"/>
        <w:ind w:left="284"/>
      </w:pPr>
      <w:r>
        <w:rPr>
          <w:rFonts w:ascii="Times New Roman" w:hAnsi="Times New Roman"/>
          <w:sz w:val="24"/>
        </w:rPr>
        <w:t>Mencegah eksekusi hapus data secara tidak sengaja oleh pengguna.</w:t>
      </w:r>
    </w:p>
    <w:p w14:paraId="5BCBC1E5" w14:textId="77777777" w:rsidR="00BE45EA" w:rsidRDefault="00000000">
      <w:pPr>
        <w:spacing w:after="120"/>
      </w:pPr>
      <w:r>
        <w:rPr>
          <w:rFonts w:ascii="Times New Roman" w:hAnsi="Times New Roman"/>
          <w:b/>
          <w:sz w:val="24"/>
        </w:rPr>
        <w:t>4.14 Tampilan Setelah Hapus Member (Hard Delete)</w:t>
      </w:r>
    </w:p>
    <w:p w14:paraId="32DA50A6" w14:textId="77777777" w:rsidR="00BE45EA" w:rsidRDefault="00000000">
      <w:pPr>
        <w:spacing w:after="120"/>
      </w:pPr>
      <w:r>
        <w:rPr>
          <w:rFonts w:ascii="Times New Roman" w:hAnsi="Times New Roman"/>
          <w:sz w:val="24"/>
        </w:rPr>
        <w:t>Kondisi daftar member setelah satu data dihapus secara permanen dari MySQL.</w:t>
      </w:r>
    </w:p>
    <w:p w14:paraId="7C54BDB4" w14:textId="77777777" w:rsidR="00BE45EA" w:rsidRDefault="00000000">
      <w:pPr>
        <w:spacing w:after="40"/>
        <w:jc w:val="center"/>
      </w:pPr>
      <w:r>
        <w:rPr>
          <w:rFonts w:ascii="Times New Roman" w:hAnsi="Times New Roman"/>
          <w:i/>
          <w:sz w:val="24"/>
        </w:rPr>
        <w:t>[ TEMPATKAN SCREENSHOT DI SINI ]</w:t>
      </w:r>
    </w:p>
    <w:p w14:paraId="59FE9495" w14:textId="77777777" w:rsidR="00BE45EA" w:rsidRDefault="00000000">
      <w:pPr>
        <w:spacing w:after="120"/>
        <w:jc w:val="center"/>
      </w:pPr>
      <w:r>
        <w:rPr>
          <w:rFonts w:ascii="Times New Roman" w:hAnsi="Times New Roman"/>
          <w:b/>
        </w:rPr>
        <w:t>Gambar 4.14 Daftar Member Setelah Hard Delete</w:t>
      </w:r>
    </w:p>
    <w:p w14:paraId="1696EB14" w14:textId="77777777" w:rsidR="00BE45EA" w:rsidRDefault="00000000">
      <w:pPr>
        <w:spacing w:after="360"/>
      </w:pPr>
      <w:r>
        <w:rPr>
          <w:rFonts w:ascii="Times New Roman" w:hAnsi="Times New Roman"/>
          <w:sz w:val="24"/>
        </w:rPr>
        <w:t>Member terpilih hilang dari database dan tidak lagi muncul pada tabel UI.</w:t>
      </w:r>
    </w:p>
    <w:p w14:paraId="36C514AA" w14:textId="2780498A" w:rsidR="00BE45EA" w:rsidRDefault="00C0502D" w:rsidP="00C0502D">
      <w:pPr>
        <w:pStyle w:val="ListParagraph"/>
        <w:numPr>
          <w:ilvl w:val="0"/>
          <w:numId w:val="21"/>
        </w:numPr>
        <w:tabs>
          <w:tab w:val="left" w:pos="426"/>
        </w:tabs>
        <w:spacing w:after="120"/>
        <w:ind w:left="284"/>
      </w:pPr>
      <w:r>
        <w:rPr>
          <w:rFonts w:ascii="Times New Roman" w:hAnsi="Times New Roman"/>
          <w:b/>
          <w:sz w:val="24"/>
        </w:rPr>
        <w:t xml:space="preserve"> </w:t>
      </w:r>
      <w:r w:rsidR="00000000" w:rsidRPr="00C0502D">
        <w:rPr>
          <w:rFonts w:ascii="Times New Roman" w:hAnsi="Times New Roman"/>
          <w:b/>
          <w:sz w:val="24"/>
        </w:rPr>
        <w:t>Dialog / Proses Logout</w:t>
      </w:r>
    </w:p>
    <w:p w14:paraId="41B692A7" w14:textId="77777777" w:rsidR="00BE45EA" w:rsidRDefault="00000000" w:rsidP="00C0502D">
      <w:pPr>
        <w:spacing w:after="120"/>
        <w:ind w:left="284"/>
      </w:pPr>
      <w:r>
        <w:rPr>
          <w:rFonts w:ascii="Times New Roman" w:hAnsi="Times New Roman"/>
          <w:sz w:val="24"/>
        </w:rPr>
        <w:t xml:space="preserve">Proses </w:t>
      </w:r>
      <w:proofErr w:type="spellStart"/>
      <w:r>
        <w:rPr>
          <w:rFonts w:ascii="Times New Roman" w:hAnsi="Times New Roman"/>
          <w:sz w:val="24"/>
        </w:rPr>
        <w:t>pengakhiran</w:t>
      </w:r>
      <w:proofErr w:type="spellEnd"/>
      <w:r>
        <w:rPr>
          <w:rFonts w:ascii="Times New Roman" w:hAnsi="Times New Roman"/>
          <w:sz w:val="24"/>
        </w:rPr>
        <w:t xml:space="preserve"> </w:t>
      </w:r>
      <w:proofErr w:type="spellStart"/>
      <w:r>
        <w:rPr>
          <w:rFonts w:ascii="Times New Roman" w:hAnsi="Times New Roman"/>
          <w:sz w:val="24"/>
        </w:rPr>
        <w:t>sesi</w:t>
      </w:r>
      <w:proofErr w:type="spellEnd"/>
      <w:r>
        <w:rPr>
          <w:rFonts w:ascii="Times New Roman" w:hAnsi="Times New Roman"/>
          <w:sz w:val="24"/>
        </w:rPr>
        <w:t xml:space="preserve"> login admin dan penghancuran token di backend.</w:t>
      </w:r>
    </w:p>
    <w:p w14:paraId="1424E2CB" w14:textId="77777777" w:rsidR="00BE45EA" w:rsidRDefault="00000000" w:rsidP="00C0502D">
      <w:pPr>
        <w:spacing w:after="40"/>
        <w:ind w:left="284"/>
        <w:jc w:val="center"/>
      </w:pPr>
      <w:r>
        <w:rPr>
          <w:rFonts w:ascii="Times New Roman" w:hAnsi="Times New Roman"/>
          <w:i/>
          <w:sz w:val="24"/>
        </w:rPr>
        <w:t>[ TEMPATKAN SCREENSHOT DI SINI ]</w:t>
      </w:r>
    </w:p>
    <w:p w14:paraId="661D3C38" w14:textId="77777777" w:rsidR="00BE45EA" w:rsidRDefault="00000000" w:rsidP="00C0502D">
      <w:pPr>
        <w:spacing w:after="120"/>
        <w:ind w:left="284"/>
        <w:jc w:val="center"/>
      </w:pPr>
      <w:r>
        <w:rPr>
          <w:rFonts w:ascii="Times New Roman" w:hAnsi="Times New Roman"/>
          <w:b/>
        </w:rPr>
        <w:t>Gambar 4.15 Dialog Logout Sesi Admin</w:t>
      </w:r>
    </w:p>
    <w:p w14:paraId="0A9C0C36" w14:textId="77777777" w:rsidR="00BE45EA" w:rsidRDefault="00000000" w:rsidP="00C0502D">
      <w:pPr>
        <w:spacing w:after="360"/>
        <w:ind w:left="284"/>
      </w:pPr>
      <w:r>
        <w:rPr>
          <w:rFonts w:ascii="Times New Roman" w:hAnsi="Times New Roman"/>
          <w:sz w:val="24"/>
        </w:rPr>
        <w:t>Menghapus token di SharedPreferences dan mengembalikan ke layar login.</w:t>
      </w:r>
    </w:p>
    <w:p w14:paraId="5D8A0F55" w14:textId="77777777" w:rsidR="00C0502D" w:rsidRPr="00C0502D" w:rsidRDefault="00C0502D" w:rsidP="00C0502D">
      <w:pPr>
        <w:pStyle w:val="ListParagraph"/>
        <w:numPr>
          <w:ilvl w:val="0"/>
          <w:numId w:val="19"/>
        </w:numPr>
        <w:spacing w:after="120"/>
        <w:rPr>
          <w:rFonts w:ascii="Times New Roman" w:hAnsi="Times New Roman"/>
          <w:b/>
          <w:vanish/>
          <w:sz w:val="24"/>
        </w:rPr>
      </w:pPr>
    </w:p>
    <w:p w14:paraId="51FC6950" w14:textId="77777777" w:rsidR="00C0502D" w:rsidRPr="00C0502D" w:rsidRDefault="00C0502D" w:rsidP="00C0502D">
      <w:pPr>
        <w:pStyle w:val="ListParagraph"/>
        <w:numPr>
          <w:ilvl w:val="0"/>
          <w:numId w:val="19"/>
        </w:numPr>
        <w:spacing w:after="120"/>
        <w:rPr>
          <w:rFonts w:ascii="Times New Roman" w:hAnsi="Times New Roman"/>
          <w:b/>
          <w:vanish/>
          <w:sz w:val="24"/>
        </w:rPr>
      </w:pPr>
    </w:p>
    <w:p w14:paraId="1F8D1B42" w14:textId="066F5FB9" w:rsidR="00BE45EA" w:rsidRDefault="00C0502D" w:rsidP="00C0502D">
      <w:pPr>
        <w:pStyle w:val="ListParagraph"/>
        <w:numPr>
          <w:ilvl w:val="0"/>
          <w:numId w:val="19"/>
        </w:numPr>
        <w:tabs>
          <w:tab w:val="left" w:pos="426"/>
        </w:tabs>
        <w:spacing w:after="120"/>
        <w:ind w:left="284"/>
      </w:pPr>
      <w:r>
        <w:rPr>
          <w:rFonts w:ascii="Times New Roman" w:hAnsi="Times New Roman"/>
          <w:b/>
          <w:sz w:val="24"/>
        </w:rPr>
        <w:t xml:space="preserve"> </w:t>
      </w:r>
      <w:proofErr w:type="spellStart"/>
      <w:r w:rsidR="00000000" w:rsidRPr="00C0502D">
        <w:rPr>
          <w:rFonts w:ascii="Times New Roman" w:hAnsi="Times New Roman"/>
          <w:b/>
          <w:sz w:val="24"/>
        </w:rPr>
        <w:t>Pengujian</w:t>
      </w:r>
      <w:proofErr w:type="spellEnd"/>
      <w:r w:rsidR="00000000" w:rsidRPr="00C0502D">
        <w:rPr>
          <w:rFonts w:ascii="Times New Roman" w:hAnsi="Times New Roman"/>
          <w:b/>
          <w:sz w:val="24"/>
        </w:rPr>
        <w:t xml:space="preserve"> API Login (Postman)</w:t>
      </w:r>
    </w:p>
    <w:p w14:paraId="035B69D4" w14:textId="77777777" w:rsidR="00BE45EA" w:rsidRDefault="00000000" w:rsidP="00C0502D">
      <w:pPr>
        <w:spacing w:after="120"/>
        <w:ind w:left="284"/>
      </w:pPr>
      <w:r>
        <w:rPr>
          <w:rFonts w:ascii="Times New Roman" w:hAnsi="Times New Roman"/>
          <w:sz w:val="24"/>
        </w:rPr>
        <w:t>Hasil pengujian autentikasi login via Postman yang menghasilkan Bearer Token.</w:t>
      </w:r>
    </w:p>
    <w:p w14:paraId="64F79BFE" w14:textId="77777777" w:rsidR="00BE45EA" w:rsidRDefault="00000000" w:rsidP="00C0502D">
      <w:pPr>
        <w:spacing w:after="40"/>
        <w:ind w:left="284"/>
        <w:jc w:val="center"/>
      </w:pPr>
      <w:r>
        <w:rPr>
          <w:rFonts w:ascii="Times New Roman" w:hAnsi="Times New Roman"/>
          <w:i/>
          <w:sz w:val="24"/>
        </w:rPr>
        <w:t>[ TEMPATKAN SCREENSHOT DI SINI ]</w:t>
      </w:r>
    </w:p>
    <w:p w14:paraId="0A283F09" w14:textId="77777777" w:rsidR="00BE45EA" w:rsidRDefault="00000000" w:rsidP="00C0502D">
      <w:pPr>
        <w:spacing w:after="120"/>
        <w:ind w:left="284"/>
        <w:jc w:val="center"/>
      </w:pPr>
      <w:r>
        <w:rPr>
          <w:rFonts w:ascii="Times New Roman" w:hAnsi="Times New Roman"/>
          <w:b/>
        </w:rPr>
        <w:t>Gambar 4.16 Pengujian API Login via Postman</w:t>
      </w:r>
    </w:p>
    <w:p w14:paraId="4506F4FE" w14:textId="77777777" w:rsidR="00BE45EA" w:rsidRDefault="00000000" w:rsidP="00C0502D">
      <w:pPr>
        <w:spacing w:after="360"/>
        <w:ind w:left="284"/>
      </w:pPr>
      <w:r>
        <w:rPr>
          <w:rFonts w:ascii="Times New Roman" w:hAnsi="Times New Roman"/>
          <w:sz w:val="24"/>
        </w:rPr>
        <w:t>Memastikan endpoint /api/login mengembalikan JSON response status 200 OK.</w:t>
      </w:r>
    </w:p>
    <w:p w14:paraId="36F17B02" w14:textId="6C83A3EC" w:rsidR="00BE45EA" w:rsidRDefault="00C0502D" w:rsidP="00C0502D">
      <w:pPr>
        <w:pStyle w:val="ListParagraph"/>
        <w:numPr>
          <w:ilvl w:val="0"/>
          <w:numId w:val="19"/>
        </w:numPr>
        <w:tabs>
          <w:tab w:val="left" w:pos="426"/>
        </w:tabs>
        <w:spacing w:after="120"/>
        <w:ind w:left="284"/>
      </w:pPr>
      <w:r>
        <w:rPr>
          <w:rFonts w:ascii="Times New Roman" w:hAnsi="Times New Roman"/>
          <w:b/>
          <w:sz w:val="24"/>
        </w:rPr>
        <w:t xml:space="preserve"> </w:t>
      </w:r>
      <w:proofErr w:type="spellStart"/>
      <w:r w:rsidR="00000000" w:rsidRPr="00C0502D">
        <w:rPr>
          <w:rFonts w:ascii="Times New Roman" w:hAnsi="Times New Roman"/>
          <w:b/>
          <w:sz w:val="24"/>
        </w:rPr>
        <w:t>Pengujian</w:t>
      </w:r>
      <w:proofErr w:type="spellEnd"/>
      <w:r w:rsidR="00000000" w:rsidRPr="00C0502D">
        <w:rPr>
          <w:rFonts w:ascii="Times New Roman" w:hAnsi="Times New Roman"/>
          <w:b/>
          <w:sz w:val="24"/>
        </w:rPr>
        <w:t xml:space="preserve"> API Members (Postman)</w:t>
      </w:r>
    </w:p>
    <w:p w14:paraId="6908C12F" w14:textId="77777777" w:rsidR="00BE45EA" w:rsidRDefault="00000000" w:rsidP="00C0502D">
      <w:pPr>
        <w:spacing w:after="120"/>
        <w:ind w:left="284"/>
      </w:pPr>
      <w:r>
        <w:rPr>
          <w:rFonts w:ascii="Times New Roman" w:hAnsi="Times New Roman"/>
          <w:sz w:val="24"/>
        </w:rPr>
        <w:t>Pengujian endpoint data member menggunakan header Authorization Bearer Token.</w:t>
      </w:r>
    </w:p>
    <w:p w14:paraId="0FE81087" w14:textId="77777777" w:rsidR="00BE45EA" w:rsidRDefault="00000000" w:rsidP="00C0502D">
      <w:pPr>
        <w:spacing w:after="40"/>
        <w:ind w:left="284"/>
        <w:jc w:val="center"/>
      </w:pPr>
      <w:r>
        <w:rPr>
          <w:rFonts w:ascii="Times New Roman" w:hAnsi="Times New Roman"/>
          <w:i/>
          <w:sz w:val="24"/>
        </w:rPr>
        <w:t>[ TEMPATKAN SCREENSHOT DI SINI ]</w:t>
      </w:r>
    </w:p>
    <w:p w14:paraId="54CEC676" w14:textId="77777777" w:rsidR="00BE45EA" w:rsidRDefault="00000000" w:rsidP="00C0502D">
      <w:pPr>
        <w:spacing w:after="120"/>
        <w:ind w:left="284"/>
        <w:jc w:val="center"/>
      </w:pPr>
      <w:r>
        <w:rPr>
          <w:rFonts w:ascii="Times New Roman" w:hAnsi="Times New Roman"/>
          <w:b/>
        </w:rPr>
        <w:t>Gambar 4.17 Pengujian API Members via Postman</w:t>
      </w:r>
    </w:p>
    <w:p w14:paraId="1BA07848" w14:textId="77777777" w:rsidR="00BE45EA" w:rsidRDefault="00000000" w:rsidP="00C0502D">
      <w:pPr>
        <w:spacing w:after="360"/>
        <w:ind w:left="284"/>
      </w:pPr>
      <w:r>
        <w:rPr>
          <w:rFonts w:ascii="Times New Roman" w:hAnsi="Times New Roman"/>
          <w:sz w:val="24"/>
        </w:rPr>
        <w:t>Memverifikasi data JSON dikembalikan dengan struktur yang sesuai dengan PRD.</w:t>
      </w:r>
    </w:p>
    <w:p w14:paraId="76332CB5" w14:textId="06F8AD05" w:rsidR="00BE45EA" w:rsidRDefault="00C0502D" w:rsidP="00C0502D">
      <w:pPr>
        <w:pStyle w:val="ListParagraph"/>
        <w:numPr>
          <w:ilvl w:val="0"/>
          <w:numId w:val="19"/>
        </w:numPr>
        <w:tabs>
          <w:tab w:val="left" w:pos="426"/>
        </w:tabs>
        <w:spacing w:after="120"/>
        <w:ind w:left="284"/>
      </w:pPr>
      <w:r>
        <w:rPr>
          <w:rFonts w:ascii="Times New Roman" w:hAnsi="Times New Roman"/>
          <w:b/>
          <w:sz w:val="24"/>
        </w:rPr>
        <w:t xml:space="preserve"> </w:t>
      </w:r>
      <w:proofErr w:type="spellStart"/>
      <w:r w:rsidR="00000000" w:rsidRPr="00C0502D">
        <w:rPr>
          <w:rFonts w:ascii="Times New Roman" w:hAnsi="Times New Roman"/>
          <w:b/>
          <w:sz w:val="24"/>
        </w:rPr>
        <w:t>Struktur</w:t>
      </w:r>
      <w:proofErr w:type="spellEnd"/>
      <w:r w:rsidR="00000000" w:rsidRPr="00C0502D">
        <w:rPr>
          <w:rFonts w:ascii="Times New Roman" w:hAnsi="Times New Roman"/>
          <w:b/>
          <w:sz w:val="24"/>
        </w:rPr>
        <w:t xml:space="preserve"> </w:t>
      </w:r>
      <w:proofErr w:type="spellStart"/>
      <w:r w:rsidR="00000000" w:rsidRPr="00C0502D">
        <w:rPr>
          <w:rFonts w:ascii="Times New Roman" w:hAnsi="Times New Roman"/>
          <w:b/>
          <w:sz w:val="24"/>
        </w:rPr>
        <w:t>Proyek</w:t>
      </w:r>
      <w:proofErr w:type="spellEnd"/>
      <w:r w:rsidR="00000000" w:rsidRPr="00C0502D">
        <w:rPr>
          <w:rFonts w:ascii="Times New Roman" w:hAnsi="Times New Roman"/>
          <w:b/>
          <w:sz w:val="24"/>
        </w:rPr>
        <w:t xml:space="preserve"> Backend Laravel</w:t>
      </w:r>
    </w:p>
    <w:p w14:paraId="244711B1" w14:textId="77777777" w:rsidR="00BE45EA" w:rsidRDefault="00000000" w:rsidP="00C0502D">
      <w:pPr>
        <w:spacing w:after="120"/>
        <w:ind w:left="284"/>
      </w:pPr>
      <w:r>
        <w:rPr>
          <w:rFonts w:ascii="Times New Roman" w:hAnsi="Times New Roman"/>
          <w:sz w:val="24"/>
        </w:rPr>
        <w:t>Susunan folder dan controller pada project backend Laravel 12.</w:t>
      </w:r>
    </w:p>
    <w:p w14:paraId="557E898B" w14:textId="77777777" w:rsidR="00BE45EA" w:rsidRDefault="00000000" w:rsidP="00C0502D">
      <w:pPr>
        <w:spacing w:after="40"/>
        <w:ind w:left="284"/>
        <w:jc w:val="center"/>
      </w:pPr>
      <w:r>
        <w:rPr>
          <w:rFonts w:ascii="Times New Roman" w:hAnsi="Times New Roman"/>
          <w:i/>
          <w:sz w:val="24"/>
        </w:rPr>
        <w:t>[ TEMPATKAN SCREENSHOT DI SINI ]</w:t>
      </w:r>
    </w:p>
    <w:p w14:paraId="726F75F4" w14:textId="77777777" w:rsidR="00BE45EA" w:rsidRDefault="00000000" w:rsidP="00C0502D">
      <w:pPr>
        <w:spacing w:after="120"/>
        <w:ind w:left="284"/>
        <w:jc w:val="center"/>
      </w:pPr>
      <w:r>
        <w:rPr>
          <w:rFonts w:ascii="Times New Roman" w:hAnsi="Times New Roman"/>
          <w:b/>
        </w:rPr>
        <w:t>Gambar 4.18 Struktur Directory Backend Laravel</w:t>
      </w:r>
    </w:p>
    <w:p w14:paraId="390D1763" w14:textId="77777777" w:rsidR="00BE45EA" w:rsidRDefault="00000000" w:rsidP="00C0502D">
      <w:pPr>
        <w:spacing w:after="360"/>
        <w:ind w:left="284"/>
      </w:pPr>
      <w:r>
        <w:rPr>
          <w:rFonts w:ascii="Times New Roman" w:hAnsi="Times New Roman"/>
          <w:sz w:val="24"/>
        </w:rPr>
        <w:t>Menunjukkan controller, model, migration, dan API routes terorganisir rapi.</w:t>
      </w:r>
    </w:p>
    <w:p w14:paraId="464713A5" w14:textId="437E5CBE" w:rsidR="00BE45EA" w:rsidRDefault="00C0502D" w:rsidP="00C0502D">
      <w:pPr>
        <w:pStyle w:val="ListParagraph"/>
        <w:numPr>
          <w:ilvl w:val="0"/>
          <w:numId w:val="19"/>
        </w:numPr>
        <w:tabs>
          <w:tab w:val="left" w:pos="426"/>
        </w:tabs>
        <w:spacing w:after="120"/>
        <w:ind w:left="284"/>
      </w:pPr>
      <w:r>
        <w:rPr>
          <w:rFonts w:ascii="Times New Roman" w:hAnsi="Times New Roman"/>
          <w:b/>
          <w:sz w:val="24"/>
        </w:rPr>
        <w:t xml:space="preserve"> </w:t>
      </w:r>
      <w:proofErr w:type="spellStart"/>
      <w:r w:rsidR="00000000" w:rsidRPr="00C0502D">
        <w:rPr>
          <w:rFonts w:ascii="Times New Roman" w:hAnsi="Times New Roman"/>
          <w:b/>
          <w:sz w:val="24"/>
        </w:rPr>
        <w:t>Struktur</w:t>
      </w:r>
      <w:proofErr w:type="spellEnd"/>
      <w:r w:rsidR="00000000" w:rsidRPr="00C0502D">
        <w:rPr>
          <w:rFonts w:ascii="Times New Roman" w:hAnsi="Times New Roman"/>
          <w:b/>
          <w:sz w:val="24"/>
        </w:rPr>
        <w:t xml:space="preserve"> </w:t>
      </w:r>
      <w:proofErr w:type="spellStart"/>
      <w:r w:rsidR="00000000" w:rsidRPr="00C0502D">
        <w:rPr>
          <w:rFonts w:ascii="Times New Roman" w:hAnsi="Times New Roman"/>
          <w:b/>
          <w:sz w:val="24"/>
        </w:rPr>
        <w:t>Proyek</w:t>
      </w:r>
      <w:proofErr w:type="spellEnd"/>
      <w:r w:rsidR="00000000" w:rsidRPr="00C0502D">
        <w:rPr>
          <w:rFonts w:ascii="Times New Roman" w:hAnsi="Times New Roman"/>
          <w:b/>
          <w:sz w:val="24"/>
        </w:rPr>
        <w:t xml:space="preserve"> Frontend Flutter</w:t>
      </w:r>
    </w:p>
    <w:p w14:paraId="2FC98340" w14:textId="77777777" w:rsidR="00BE45EA" w:rsidRDefault="00000000" w:rsidP="00C0502D">
      <w:pPr>
        <w:spacing w:after="120"/>
        <w:ind w:left="284"/>
      </w:pPr>
      <w:r>
        <w:rPr>
          <w:rFonts w:ascii="Times New Roman" w:hAnsi="Times New Roman"/>
          <w:sz w:val="24"/>
        </w:rPr>
        <w:t>Susunan arsitektur folder MVVM, provider, model, dan screen pada Flutter.</w:t>
      </w:r>
    </w:p>
    <w:p w14:paraId="60BCEDB6" w14:textId="77777777" w:rsidR="00BE45EA" w:rsidRDefault="00000000" w:rsidP="00C0502D">
      <w:pPr>
        <w:spacing w:after="40"/>
        <w:ind w:left="284"/>
        <w:jc w:val="center"/>
      </w:pPr>
      <w:r>
        <w:rPr>
          <w:rFonts w:ascii="Times New Roman" w:hAnsi="Times New Roman"/>
          <w:i/>
          <w:sz w:val="24"/>
        </w:rPr>
        <w:t>[ TEMPATKAN SCREENSHOT DI SINI ]</w:t>
      </w:r>
    </w:p>
    <w:p w14:paraId="4AF8598D" w14:textId="77777777" w:rsidR="00BE45EA" w:rsidRDefault="00000000" w:rsidP="00C0502D">
      <w:pPr>
        <w:spacing w:after="120"/>
        <w:ind w:left="284"/>
        <w:jc w:val="center"/>
      </w:pPr>
      <w:r>
        <w:rPr>
          <w:rFonts w:ascii="Times New Roman" w:hAnsi="Times New Roman"/>
          <w:b/>
        </w:rPr>
        <w:t>Gambar 4.19 Struktur Directory Frontend Flutter</w:t>
      </w:r>
    </w:p>
    <w:p w14:paraId="3490486C" w14:textId="77777777" w:rsidR="00BE45EA" w:rsidRDefault="00000000" w:rsidP="00C0502D">
      <w:pPr>
        <w:spacing w:after="360"/>
        <w:ind w:left="284"/>
      </w:pPr>
      <w:r>
        <w:rPr>
          <w:rFonts w:ascii="Times New Roman" w:hAnsi="Times New Roman"/>
          <w:sz w:val="24"/>
        </w:rPr>
        <w:t>Memperlihatkan pemisahan logika UI, state management, dan layanan HTTP client.</w:t>
      </w:r>
    </w:p>
    <w:p w14:paraId="004DE4A2" w14:textId="77777777" w:rsidR="005C4FAE" w:rsidRDefault="005C4FAE">
      <w:pPr>
        <w:rPr>
          <w:rFonts w:ascii="Times New Roman" w:hAnsi="Times New Roman"/>
          <w:b/>
          <w:sz w:val="28"/>
        </w:rPr>
      </w:pPr>
      <w:r>
        <w:rPr>
          <w:rFonts w:ascii="Times New Roman" w:hAnsi="Times New Roman"/>
          <w:b/>
          <w:sz w:val="28"/>
        </w:rPr>
        <w:br w:type="page"/>
      </w:r>
    </w:p>
    <w:p w14:paraId="04DB19E0" w14:textId="77777777" w:rsidR="005C4FAE" w:rsidRDefault="00000000" w:rsidP="005C4FAE">
      <w:pPr>
        <w:spacing w:after="0"/>
        <w:jc w:val="center"/>
        <w:rPr>
          <w:rFonts w:ascii="Times New Roman" w:hAnsi="Times New Roman"/>
          <w:b/>
          <w:sz w:val="28"/>
        </w:rPr>
      </w:pPr>
      <w:r>
        <w:rPr>
          <w:rFonts w:ascii="Times New Roman" w:hAnsi="Times New Roman"/>
          <w:b/>
          <w:sz w:val="28"/>
        </w:rPr>
        <w:lastRenderedPageBreak/>
        <w:t>BAB V</w:t>
      </w:r>
    </w:p>
    <w:p w14:paraId="1E3714AE" w14:textId="126697D2" w:rsidR="00BE45EA" w:rsidRDefault="00000000" w:rsidP="005C4FAE">
      <w:pPr>
        <w:spacing w:after="0"/>
        <w:jc w:val="center"/>
        <w:rPr>
          <w:rFonts w:ascii="Times New Roman" w:hAnsi="Times New Roman"/>
          <w:b/>
          <w:sz w:val="28"/>
        </w:rPr>
      </w:pPr>
      <w:r>
        <w:rPr>
          <w:rFonts w:ascii="Times New Roman" w:hAnsi="Times New Roman"/>
          <w:b/>
          <w:sz w:val="28"/>
        </w:rPr>
        <w:t>PENGUJIAN SISTEM</w:t>
      </w:r>
    </w:p>
    <w:p w14:paraId="122B0AE3" w14:textId="77777777" w:rsidR="005C4FAE" w:rsidRDefault="005C4FAE" w:rsidP="005C4FAE">
      <w:pPr>
        <w:spacing w:after="0"/>
        <w:jc w:val="center"/>
      </w:pPr>
    </w:p>
    <w:p w14:paraId="42210897" w14:textId="77777777" w:rsidR="00BE45EA" w:rsidRDefault="00000000">
      <w:pPr>
        <w:spacing w:after="120"/>
      </w:pPr>
      <w:r>
        <w:rPr>
          <w:rFonts w:ascii="Times New Roman" w:hAnsi="Times New Roman"/>
          <w:b/>
          <w:sz w:val="24"/>
        </w:rPr>
        <w:t>5.1 Matriks Pengujian Black-Box Testing</w:t>
      </w:r>
    </w:p>
    <w:tbl>
      <w:tblPr>
        <w:tblW w:w="9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6"/>
        <w:gridCol w:w="2693"/>
        <w:gridCol w:w="2552"/>
        <w:gridCol w:w="2149"/>
      </w:tblGrid>
      <w:tr w:rsidR="00BE45EA" w14:paraId="623CD6F2" w14:textId="77777777" w:rsidTr="005C4FAE">
        <w:trPr>
          <w:trHeight w:val="803"/>
          <w:jc w:val="center"/>
        </w:trPr>
        <w:tc>
          <w:tcPr>
            <w:tcW w:w="1666" w:type="dxa"/>
            <w:shd w:val="clear" w:color="auto" w:fill="4F81BD" w:themeFill="accent1"/>
          </w:tcPr>
          <w:p w14:paraId="0853573C" w14:textId="77777777" w:rsidR="00BE45EA" w:rsidRDefault="00000000" w:rsidP="005C4FAE">
            <w:pPr>
              <w:jc w:val="center"/>
            </w:pPr>
            <w:r>
              <w:rPr>
                <w:rFonts w:ascii="Times New Roman" w:hAnsi="Times New Roman"/>
                <w:b/>
              </w:rPr>
              <w:t>ID</w:t>
            </w:r>
          </w:p>
        </w:tc>
        <w:tc>
          <w:tcPr>
            <w:tcW w:w="2693" w:type="dxa"/>
            <w:shd w:val="clear" w:color="auto" w:fill="4F81BD" w:themeFill="accent1"/>
          </w:tcPr>
          <w:p w14:paraId="00464C21" w14:textId="77777777" w:rsidR="00BE45EA" w:rsidRDefault="00000000" w:rsidP="005C4FAE">
            <w:pPr>
              <w:jc w:val="center"/>
            </w:pPr>
            <w:proofErr w:type="spellStart"/>
            <w:r>
              <w:rPr>
                <w:rFonts w:ascii="Times New Roman" w:hAnsi="Times New Roman"/>
                <w:b/>
              </w:rPr>
              <w:t>Skenario</w:t>
            </w:r>
            <w:proofErr w:type="spellEnd"/>
            <w:r>
              <w:rPr>
                <w:rFonts w:ascii="Times New Roman" w:hAnsi="Times New Roman"/>
                <w:b/>
              </w:rPr>
              <w:t xml:space="preserve"> </w:t>
            </w:r>
            <w:proofErr w:type="spellStart"/>
            <w:r>
              <w:rPr>
                <w:rFonts w:ascii="Times New Roman" w:hAnsi="Times New Roman"/>
                <w:b/>
              </w:rPr>
              <w:t>Pengujian</w:t>
            </w:r>
            <w:proofErr w:type="spellEnd"/>
          </w:p>
        </w:tc>
        <w:tc>
          <w:tcPr>
            <w:tcW w:w="2552" w:type="dxa"/>
            <w:shd w:val="clear" w:color="auto" w:fill="4F81BD" w:themeFill="accent1"/>
          </w:tcPr>
          <w:p w14:paraId="23E32B5D" w14:textId="77777777" w:rsidR="00BE45EA" w:rsidRDefault="00000000" w:rsidP="005C4FAE">
            <w:pPr>
              <w:jc w:val="center"/>
            </w:pPr>
            <w:r>
              <w:rPr>
                <w:rFonts w:ascii="Times New Roman" w:hAnsi="Times New Roman"/>
                <w:b/>
              </w:rPr>
              <w:t xml:space="preserve">Hasil yang </w:t>
            </w:r>
            <w:proofErr w:type="spellStart"/>
            <w:r>
              <w:rPr>
                <w:rFonts w:ascii="Times New Roman" w:hAnsi="Times New Roman"/>
                <w:b/>
              </w:rPr>
              <w:t>Diharapkan</w:t>
            </w:r>
            <w:proofErr w:type="spellEnd"/>
          </w:p>
        </w:tc>
        <w:tc>
          <w:tcPr>
            <w:tcW w:w="2149" w:type="dxa"/>
            <w:shd w:val="clear" w:color="auto" w:fill="4F81BD" w:themeFill="accent1"/>
          </w:tcPr>
          <w:p w14:paraId="5D034A0E" w14:textId="77777777" w:rsidR="00BE45EA" w:rsidRDefault="00000000" w:rsidP="005C4FAE">
            <w:pPr>
              <w:jc w:val="center"/>
            </w:pPr>
            <w:r>
              <w:rPr>
                <w:rFonts w:ascii="Times New Roman" w:hAnsi="Times New Roman"/>
                <w:b/>
              </w:rPr>
              <w:t>Status</w:t>
            </w:r>
          </w:p>
        </w:tc>
      </w:tr>
      <w:tr w:rsidR="00BE45EA" w14:paraId="04EA3C88" w14:textId="77777777" w:rsidTr="005C4FAE">
        <w:trPr>
          <w:trHeight w:val="604"/>
          <w:jc w:val="center"/>
        </w:trPr>
        <w:tc>
          <w:tcPr>
            <w:tcW w:w="1666" w:type="dxa"/>
          </w:tcPr>
          <w:p w14:paraId="530EF647" w14:textId="77777777" w:rsidR="00BE45EA" w:rsidRDefault="00000000" w:rsidP="005C4FAE">
            <w:pPr>
              <w:jc w:val="center"/>
            </w:pPr>
            <w:r>
              <w:t>TF-01</w:t>
            </w:r>
          </w:p>
        </w:tc>
        <w:tc>
          <w:tcPr>
            <w:tcW w:w="2693" w:type="dxa"/>
          </w:tcPr>
          <w:p w14:paraId="000ADF02" w14:textId="77777777" w:rsidR="00BE45EA" w:rsidRDefault="00000000">
            <w:r>
              <w:t xml:space="preserve">Login Form </w:t>
            </w:r>
            <w:proofErr w:type="spellStart"/>
            <w:r>
              <w:t>Kosong</w:t>
            </w:r>
            <w:proofErr w:type="spellEnd"/>
          </w:p>
        </w:tc>
        <w:tc>
          <w:tcPr>
            <w:tcW w:w="2552" w:type="dxa"/>
          </w:tcPr>
          <w:p w14:paraId="3C1A01B4" w14:textId="77777777" w:rsidR="00BE45EA" w:rsidRDefault="00000000">
            <w:proofErr w:type="spellStart"/>
            <w:r>
              <w:t>Pesan</w:t>
            </w:r>
            <w:proofErr w:type="spellEnd"/>
            <w:r>
              <w:t xml:space="preserve"> </w:t>
            </w:r>
            <w:proofErr w:type="spellStart"/>
            <w:r>
              <w:t>validasi</w:t>
            </w:r>
            <w:proofErr w:type="spellEnd"/>
            <w:r>
              <w:t xml:space="preserve"> </w:t>
            </w:r>
            <w:proofErr w:type="spellStart"/>
            <w:r>
              <w:t>memblokir</w:t>
            </w:r>
            <w:proofErr w:type="spellEnd"/>
            <w:r>
              <w:t xml:space="preserve"> login (422)</w:t>
            </w:r>
          </w:p>
        </w:tc>
        <w:tc>
          <w:tcPr>
            <w:tcW w:w="2149" w:type="dxa"/>
            <w:shd w:val="clear" w:color="auto" w:fill="92D050"/>
          </w:tcPr>
          <w:p w14:paraId="4CC03626" w14:textId="77777777" w:rsidR="00BE45EA" w:rsidRDefault="00000000" w:rsidP="005C4FAE">
            <w:pPr>
              <w:jc w:val="center"/>
            </w:pPr>
            <w:r>
              <w:t>BERHASIL</w:t>
            </w:r>
          </w:p>
        </w:tc>
      </w:tr>
      <w:tr w:rsidR="005C4FAE" w14:paraId="49EA1933" w14:textId="77777777" w:rsidTr="005C4FAE">
        <w:trPr>
          <w:trHeight w:val="604"/>
          <w:jc w:val="center"/>
        </w:trPr>
        <w:tc>
          <w:tcPr>
            <w:tcW w:w="1666" w:type="dxa"/>
            <w:shd w:val="clear" w:color="auto" w:fill="D9D9D9" w:themeFill="background1" w:themeFillShade="D9"/>
          </w:tcPr>
          <w:p w14:paraId="4C45878A" w14:textId="0A92793B" w:rsidR="005C4FAE" w:rsidRDefault="005C4FAE" w:rsidP="005C4FAE">
            <w:pPr>
              <w:jc w:val="center"/>
            </w:pPr>
            <w:r>
              <w:t>TF-02</w:t>
            </w:r>
          </w:p>
        </w:tc>
        <w:tc>
          <w:tcPr>
            <w:tcW w:w="2693" w:type="dxa"/>
            <w:shd w:val="clear" w:color="auto" w:fill="D9D9D9" w:themeFill="background1" w:themeFillShade="D9"/>
          </w:tcPr>
          <w:p w14:paraId="226D8AF5" w14:textId="30418C20" w:rsidR="005C4FAE" w:rsidRDefault="005C4FAE">
            <w:r>
              <w:t>Login Password Salah</w:t>
            </w:r>
          </w:p>
        </w:tc>
        <w:tc>
          <w:tcPr>
            <w:tcW w:w="2552" w:type="dxa"/>
            <w:shd w:val="clear" w:color="auto" w:fill="D9D9D9" w:themeFill="background1" w:themeFillShade="D9"/>
          </w:tcPr>
          <w:p w14:paraId="5F78B0F8" w14:textId="5DA96A3C" w:rsidR="005C4FAE" w:rsidRDefault="005C4FAE">
            <w:proofErr w:type="spellStart"/>
            <w:r>
              <w:t>Notifikasi</w:t>
            </w:r>
            <w:proofErr w:type="spellEnd"/>
            <w:r>
              <w:t xml:space="preserve"> </w:t>
            </w:r>
            <w:proofErr w:type="spellStart"/>
            <w:r>
              <w:t>kredensial</w:t>
            </w:r>
            <w:proofErr w:type="spellEnd"/>
            <w:r>
              <w:t xml:space="preserve"> </w:t>
            </w:r>
            <w:proofErr w:type="spellStart"/>
            <w:r>
              <w:t>tidak</w:t>
            </w:r>
            <w:proofErr w:type="spellEnd"/>
            <w:r>
              <w:t xml:space="preserve"> valid</w:t>
            </w:r>
          </w:p>
        </w:tc>
        <w:tc>
          <w:tcPr>
            <w:tcW w:w="2149" w:type="dxa"/>
            <w:shd w:val="clear" w:color="auto" w:fill="92D050"/>
          </w:tcPr>
          <w:p w14:paraId="3429FD60" w14:textId="475D6BFE" w:rsidR="005C4FAE" w:rsidRDefault="005C4FAE" w:rsidP="005C4FAE">
            <w:pPr>
              <w:jc w:val="center"/>
            </w:pPr>
            <w:r>
              <w:t>BERHASIL</w:t>
            </w:r>
          </w:p>
        </w:tc>
      </w:tr>
      <w:tr w:rsidR="005C4FAE" w14:paraId="58898B2E" w14:textId="77777777" w:rsidTr="005C4FAE">
        <w:trPr>
          <w:trHeight w:val="146"/>
          <w:jc w:val="center"/>
        </w:trPr>
        <w:tc>
          <w:tcPr>
            <w:tcW w:w="1666" w:type="dxa"/>
          </w:tcPr>
          <w:p w14:paraId="2920D006" w14:textId="624D9C11" w:rsidR="005C4FAE" w:rsidRDefault="005C4FAE" w:rsidP="005C4FAE">
            <w:pPr>
              <w:jc w:val="center"/>
            </w:pPr>
            <w:r>
              <w:t>TF-03</w:t>
            </w:r>
          </w:p>
        </w:tc>
        <w:tc>
          <w:tcPr>
            <w:tcW w:w="2693" w:type="dxa"/>
          </w:tcPr>
          <w:p w14:paraId="6AD94CDF" w14:textId="18692F2E" w:rsidR="005C4FAE" w:rsidRDefault="005C4FAE">
            <w:r>
              <w:t xml:space="preserve">Login </w:t>
            </w:r>
            <w:proofErr w:type="spellStart"/>
            <w:r>
              <w:t>Kredensial</w:t>
            </w:r>
            <w:proofErr w:type="spellEnd"/>
            <w:r>
              <w:t xml:space="preserve"> Valid</w:t>
            </w:r>
          </w:p>
        </w:tc>
        <w:tc>
          <w:tcPr>
            <w:tcW w:w="2552" w:type="dxa"/>
          </w:tcPr>
          <w:p w14:paraId="2D66E6EC" w14:textId="3D501F02" w:rsidR="005C4FAE" w:rsidRDefault="005C4FAE">
            <w:r>
              <w:t xml:space="preserve">Masuk Dashboard &amp; </w:t>
            </w:r>
            <w:proofErr w:type="spellStart"/>
            <w:r>
              <w:t>Simpan</w:t>
            </w:r>
            <w:proofErr w:type="spellEnd"/>
            <w:r>
              <w:t xml:space="preserve"> Bearer Token</w:t>
            </w:r>
          </w:p>
        </w:tc>
        <w:tc>
          <w:tcPr>
            <w:tcW w:w="2149" w:type="dxa"/>
            <w:shd w:val="clear" w:color="auto" w:fill="92D050"/>
          </w:tcPr>
          <w:p w14:paraId="5FB5B264" w14:textId="4AF49867" w:rsidR="005C4FAE" w:rsidRDefault="005C4FAE" w:rsidP="005C4FAE">
            <w:pPr>
              <w:jc w:val="center"/>
            </w:pPr>
            <w:r>
              <w:t>BERHASIL</w:t>
            </w:r>
          </w:p>
        </w:tc>
      </w:tr>
      <w:tr w:rsidR="005C4FAE" w14:paraId="69B99C0F" w14:textId="77777777" w:rsidTr="005C4FAE">
        <w:trPr>
          <w:trHeight w:val="146"/>
          <w:jc w:val="center"/>
        </w:trPr>
        <w:tc>
          <w:tcPr>
            <w:tcW w:w="1666" w:type="dxa"/>
            <w:shd w:val="clear" w:color="auto" w:fill="D9D9D9" w:themeFill="background1" w:themeFillShade="D9"/>
          </w:tcPr>
          <w:p w14:paraId="2FAD5049" w14:textId="7FEEF631" w:rsidR="005C4FAE" w:rsidRDefault="005C4FAE" w:rsidP="005C4FAE">
            <w:pPr>
              <w:jc w:val="center"/>
            </w:pPr>
            <w:r>
              <w:t>TF-04</w:t>
            </w:r>
          </w:p>
        </w:tc>
        <w:tc>
          <w:tcPr>
            <w:tcW w:w="2693" w:type="dxa"/>
            <w:shd w:val="clear" w:color="auto" w:fill="D9D9D9" w:themeFill="background1" w:themeFillShade="D9"/>
          </w:tcPr>
          <w:p w14:paraId="26EDBB91" w14:textId="60C93E92" w:rsidR="005C4FAE" w:rsidRDefault="005C4FAE">
            <w:proofErr w:type="spellStart"/>
            <w:r>
              <w:t>Memuat</w:t>
            </w:r>
            <w:proofErr w:type="spellEnd"/>
            <w:r>
              <w:t xml:space="preserve"> Dasbor</w:t>
            </w:r>
          </w:p>
        </w:tc>
        <w:tc>
          <w:tcPr>
            <w:tcW w:w="2552" w:type="dxa"/>
            <w:shd w:val="clear" w:color="auto" w:fill="D9D9D9" w:themeFill="background1" w:themeFillShade="D9"/>
          </w:tcPr>
          <w:p w14:paraId="09416240" w14:textId="74BF0069" w:rsidR="005C4FAE" w:rsidRDefault="005C4FAE">
            <w:proofErr w:type="spellStart"/>
            <w:r>
              <w:t>Menampilkan</w:t>
            </w:r>
            <w:proofErr w:type="spellEnd"/>
            <w:r>
              <w:t xml:space="preserve"> </w:t>
            </w:r>
            <w:proofErr w:type="spellStart"/>
            <w:r>
              <w:t>agregasi</w:t>
            </w:r>
            <w:proofErr w:type="spellEnd"/>
            <w:r>
              <w:t xml:space="preserve"> total member &amp; list </w:t>
            </w:r>
            <w:proofErr w:type="spellStart"/>
            <w:r>
              <w:t>terbaru</w:t>
            </w:r>
            <w:proofErr w:type="spellEnd"/>
          </w:p>
        </w:tc>
        <w:tc>
          <w:tcPr>
            <w:tcW w:w="2149" w:type="dxa"/>
            <w:shd w:val="clear" w:color="auto" w:fill="92D050"/>
          </w:tcPr>
          <w:p w14:paraId="2C62EA0C" w14:textId="650A986B" w:rsidR="005C4FAE" w:rsidRDefault="005C4FAE" w:rsidP="005C4FAE">
            <w:pPr>
              <w:jc w:val="center"/>
            </w:pPr>
            <w:r>
              <w:t>BERHASIL</w:t>
            </w:r>
          </w:p>
        </w:tc>
      </w:tr>
      <w:tr w:rsidR="005C4FAE" w14:paraId="0AB5C961" w14:textId="77777777" w:rsidTr="005C4FAE">
        <w:trPr>
          <w:trHeight w:val="146"/>
          <w:jc w:val="center"/>
        </w:trPr>
        <w:tc>
          <w:tcPr>
            <w:tcW w:w="1666" w:type="dxa"/>
          </w:tcPr>
          <w:p w14:paraId="10A4D327" w14:textId="52E2EE6D" w:rsidR="005C4FAE" w:rsidRDefault="005C4FAE" w:rsidP="005C4FAE">
            <w:pPr>
              <w:jc w:val="center"/>
            </w:pPr>
            <w:r>
              <w:t>TF-05</w:t>
            </w:r>
          </w:p>
        </w:tc>
        <w:tc>
          <w:tcPr>
            <w:tcW w:w="2693" w:type="dxa"/>
          </w:tcPr>
          <w:p w14:paraId="1E4541A2" w14:textId="7D7FBE39" w:rsidR="005C4FAE" w:rsidRDefault="005C4FAE">
            <w:r>
              <w:t>Swipe Refresh Dashboard</w:t>
            </w:r>
          </w:p>
        </w:tc>
        <w:tc>
          <w:tcPr>
            <w:tcW w:w="2552" w:type="dxa"/>
          </w:tcPr>
          <w:p w14:paraId="61F39BBF" w14:textId="3C2E4DB4" w:rsidR="005C4FAE" w:rsidRDefault="005C4FAE">
            <w:proofErr w:type="spellStart"/>
            <w:r>
              <w:t>Sistem</w:t>
            </w:r>
            <w:proofErr w:type="spellEnd"/>
            <w:r>
              <w:t xml:space="preserve"> </w:t>
            </w:r>
            <w:proofErr w:type="spellStart"/>
            <w:r>
              <w:t>memuat</w:t>
            </w:r>
            <w:proofErr w:type="spellEnd"/>
            <w:r>
              <w:t xml:space="preserve"> </w:t>
            </w:r>
            <w:proofErr w:type="spellStart"/>
            <w:r>
              <w:t>ulang</w:t>
            </w:r>
            <w:proofErr w:type="spellEnd"/>
            <w:r>
              <w:t xml:space="preserve"> data </w:t>
            </w:r>
            <w:proofErr w:type="spellStart"/>
            <w:r>
              <w:t>statistik</w:t>
            </w:r>
            <w:proofErr w:type="spellEnd"/>
            <w:r>
              <w:t xml:space="preserve"> </w:t>
            </w:r>
            <w:proofErr w:type="spellStart"/>
            <w:r>
              <w:t>terbaru</w:t>
            </w:r>
            <w:proofErr w:type="spellEnd"/>
          </w:p>
        </w:tc>
        <w:tc>
          <w:tcPr>
            <w:tcW w:w="2149" w:type="dxa"/>
            <w:shd w:val="clear" w:color="auto" w:fill="92D050"/>
          </w:tcPr>
          <w:p w14:paraId="59AADB8E" w14:textId="43D667D2" w:rsidR="005C4FAE" w:rsidRDefault="005C4FAE" w:rsidP="005C4FAE">
            <w:pPr>
              <w:jc w:val="center"/>
            </w:pPr>
            <w:r>
              <w:t>BERHASIL</w:t>
            </w:r>
          </w:p>
        </w:tc>
      </w:tr>
      <w:tr w:rsidR="005C4FAE" w14:paraId="55C8318A" w14:textId="77777777" w:rsidTr="005C4FAE">
        <w:trPr>
          <w:trHeight w:val="146"/>
          <w:jc w:val="center"/>
        </w:trPr>
        <w:tc>
          <w:tcPr>
            <w:tcW w:w="1666" w:type="dxa"/>
            <w:shd w:val="clear" w:color="auto" w:fill="D9D9D9" w:themeFill="background1" w:themeFillShade="D9"/>
          </w:tcPr>
          <w:p w14:paraId="7AFB4C33" w14:textId="7620BC7E" w:rsidR="005C4FAE" w:rsidRDefault="005C4FAE" w:rsidP="005C4FAE">
            <w:pPr>
              <w:jc w:val="center"/>
            </w:pPr>
            <w:r>
              <w:t>TF-06</w:t>
            </w:r>
          </w:p>
        </w:tc>
        <w:tc>
          <w:tcPr>
            <w:tcW w:w="2693" w:type="dxa"/>
            <w:shd w:val="clear" w:color="auto" w:fill="D9D9D9" w:themeFill="background1" w:themeFillShade="D9"/>
          </w:tcPr>
          <w:p w14:paraId="15A7490D" w14:textId="5D25DEBD" w:rsidR="005C4FAE" w:rsidRDefault="005C4FAE">
            <w:proofErr w:type="spellStart"/>
            <w:r>
              <w:t>Memuat</w:t>
            </w:r>
            <w:proofErr w:type="spellEnd"/>
            <w:r>
              <w:t xml:space="preserve"> List Member</w:t>
            </w:r>
          </w:p>
        </w:tc>
        <w:tc>
          <w:tcPr>
            <w:tcW w:w="2552" w:type="dxa"/>
            <w:shd w:val="clear" w:color="auto" w:fill="D9D9D9" w:themeFill="background1" w:themeFillShade="D9"/>
          </w:tcPr>
          <w:p w14:paraId="4DAA2966" w14:textId="523DC7A4" w:rsidR="005C4FAE" w:rsidRDefault="005C4FAE">
            <w:proofErr w:type="spellStart"/>
            <w:r>
              <w:t>Menampilkan</w:t>
            </w:r>
            <w:proofErr w:type="spellEnd"/>
            <w:r>
              <w:t xml:space="preserve"> daftar </w:t>
            </w:r>
            <w:proofErr w:type="spellStart"/>
            <w:r>
              <w:t>seluruh</w:t>
            </w:r>
            <w:proofErr w:type="spellEnd"/>
            <w:r>
              <w:t xml:space="preserve"> member</w:t>
            </w:r>
          </w:p>
        </w:tc>
        <w:tc>
          <w:tcPr>
            <w:tcW w:w="2149" w:type="dxa"/>
            <w:shd w:val="clear" w:color="auto" w:fill="92D050"/>
          </w:tcPr>
          <w:p w14:paraId="1403184E" w14:textId="2F12FE3D" w:rsidR="005C4FAE" w:rsidRDefault="005C4FAE" w:rsidP="005C4FAE">
            <w:pPr>
              <w:jc w:val="center"/>
            </w:pPr>
            <w:r>
              <w:t>BERHASIL</w:t>
            </w:r>
          </w:p>
        </w:tc>
      </w:tr>
      <w:tr w:rsidR="005C4FAE" w14:paraId="6588A953" w14:textId="77777777" w:rsidTr="005C4FAE">
        <w:trPr>
          <w:trHeight w:val="146"/>
          <w:jc w:val="center"/>
        </w:trPr>
        <w:tc>
          <w:tcPr>
            <w:tcW w:w="1666" w:type="dxa"/>
          </w:tcPr>
          <w:p w14:paraId="7C2166BA" w14:textId="33E29D86" w:rsidR="005C4FAE" w:rsidRDefault="005C4FAE" w:rsidP="005C4FAE">
            <w:pPr>
              <w:jc w:val="center"/>
            </w:pPr>
            <w:r>
              <w:t>TF-07</w:t>
            </w:r>
          </w:p>
        </w:tc>
        <w:tc>
          <w:tcPr>
            <w:tcW w:w="2693" w:type="dxa"/>
          </w:tcPr>
          <w:p w14:paraId="286EE77B" w14:textId="08864C61" w:rsidR="005C4FAE" w:rsidRDefault="005C4FAE">
            <w:r>
              <w:t xml:space="preserve">Search Member </w:t>
            </w:r>
            <w:proofErr w:type="spellStart"/>
            <w:r>
              <w:t>Dinamis</w:t>
            </w:r>
            <w:proofErr w:type="spellEnd"/>
          </w:p>
        </w:tc>
        <w:tc>
          <w:tcPr>
            <w:tcW w:w="2552" w:type="dxa"/>
          </w:tcPr>
          <w:p w14:paraId="41B3218A" w14:textId="09A5601D" w:rsidR="005C4FAE" w:rsidRDefault="005C4FAE">
            <w:r>
              <w:t xml:space="preserve">List </w:t>
            </w:r>
            <w:proofErr w:type="spellStart"/>
            <w:r>
              <w:t>terfilter</w:t>
            </w:r>
            <w:proofErr w:type="spellEnd"/>
            <w:r>
              <w:t xml:space="preserve"> </w:t>
            </w:r>
            <w:proofErr w:type="spellStart"/>
            <w:r>
              <w:t>sesuai</w:t>
            </w:r>
            <w:proofErr w:type="spellEnd"/>
            <w:r>
              <w:t xml:space="preserve"> kata </w:t>
            </w:r>
            <w:proofErr w:type="spellStart"/>
            <w:r>
              <w:t>kunci</w:t>
            </w:r>
            <w:proofErr w:type="spellEnd"/>
            <w:r>
              <w:t xml:space="preserve"> nama/ID</w:t>
            </w:r>
          </w:p>
        </w:tc>
        <w:tc>
          <w:tcPr>
            <w:tcW w:w="2149" w:type="dxa"/>
            <w:shd w:val="clear" w:color="auto" w:fill="92D050"/>
          </w:tcPr>
          <w:p w14:paraId="101A8C65" w14:textId="443D4F90" w:rsidR="005C4FAE" w:rsidRDefault="005C4FAE" w:rsidP="005C4FAE">
            <w:pPr>
              <w:jc w:val="center"/>
            </w:pPr>
            <w:r>
              <w:t>BERHASIL</w:t>
            </w:r>
          </w:p>
        </w:tc>
      </w:tr>
      <w:tr w:rsidR="005C4FAE" w14:paraId="64D7A3ED" w14:textId="77777777" w:rsidTr="005C4FAE">
        <w:trPr>
          <w:trHeight w:val="146"/>
          <w:jc w:val="center"/>
        </w:trPr>
        <w:tc>
          <w:tcPr>
            <w:tcW w:w="1666" w:type="dxa"/>
            <w:shd w:val="clear" w:color="auto" w:fill="D9D9D9" w:themeFill="background1" w:themeFillShade="D9"/>
          </w:tcPr>
          <w:p w14:paraId="46D4BC8E" w14:textId="59A6DAA0" w:rsidR="005C4FAE" w:rsidRDefault="005C4FAE" w:rsidP="005C4FAE">
            <w:pPr>
              <w:jc w:val="center"/>
            </w:pPr>
            <w:r>
              <w:t>TF-08</w:t>
            </w:r>
          </w:p>
        </w:tc>
        <w:tc>
          <w:tcPr>
            <w:tcW w:w="2693" w:type="dxa"/>
            <w:shd w:val="clear" w:color="auto" w:fill="D9D9D9" w:themeFill="background1" w:themeFillShade="D9"/>
          </w:tcPr>
          <w:p w14:paraId="6A526089" w14:textId="2A4A4A36" w:rsidR="005C4FAE" w:rsidRDefault="005C4FAE">
            <w:r>
              <w:t xml:space="preserve">Detail </w:t>
            </w:r>
            <w:proofErr w:type="spellStart"/>
            <w:r>
              <w:t>Profil</w:t>
            </w:r>
            <w:proofErr w:type="spellEnd"/>
            <w:r>
              <w:t xml:space="preserve"> Member</w:t>
            </w:r>
          </w:p>
        </w:tc>
        <w:tc>
          <w:tcPr>
            <w:tcW w:w="2552" w:type="dxa"/>
            <w:shd w:val="clear" w:color="auto" w:fill="D9D9D9" w:themeFill="background1" w:themeFillShade="D9"/>
          </w:tcPr>
          <w:p w14:paraId="754E5683" w14:textId="4DFD9DA0" w:rsidR="005C4FAE" w:rsidRDefault="005C4FAE">
            <w:proofErr w:type="spellStart"/>
            <w:r>
              <w:t>Menampilkan</w:t>
            </w:r>
            <w:proofErr w:type="spellEnd"/>
            <w:r>
              <w:t xml:space="preserve"> </w:t>
            </w:r>
            <w:proofErr w:type="spellStart"/>
            <w:r>
              <w:t>rincian</w:t>
            </w:r>
            <w:proofErr w:type="spellEnd"/>
            <w:r>
              <w:t xml:space="preserve"> data member </w:t>
            </w:r>
            <w:proofErr w:type="spellStart"/>
            <w:r>
              <w:t>terpilih</w:t>
            </w:r>
            <w:proofErr w:type="spellEnd"/>
          </w:p>
        </w:tc>
        <w:tc>
          <w:tcPr>
            <w:tcW w:w="2149" w:type="dxa"/>
            <w:shd w:val="clear" w:color="auto" w:fill="92D050"/>
          </w:tcPr>
          <w:p w14:paraId="5959CB43" w14:textId="0E859805" w:rsidR="005C4FAE" w:rsidRDefault="005C4FAE" w:rsidP="005C4FAE">
            <w:pPr>
              <w:jc w:val="center"/>
            </w:pPr>
            <w:r>
              <w:t>BERHASIL</w:t>
            </w:r>
          </w:p>
        </w:tc>
      </w:tr>
      <w:tr w:rsidR="005C4FAE" w14:paraId="00166BA9" w14:textId="77777777" w:rsidTr="005C4FAE">
        <w:trPr>
          <w:trHeight w:val="146"/>
          <w:jc w:val="center"/>
        </w:trPr>
        <w:tc>
          <w:tcPr>
            <w:tcW w:w="1666" w:type="dxa"/>
          </w:tcPr>
          <w:p w14:paraId="3FB8AC17" w14:textId="61AFC54F" w:rsidR="005C4FAE" w:rsidRDefault="005C4FAE" w:rsidP="005C4FAE">
            <w:pPr>
              <w:jc w:val="center"/>
            </w:pPr>
            <w:r>
              <w:t>TF-09</w:t>
            </w:r>
          </w:p>
        </w:tc>
        <w:tc>
          <w:tcPr>
            <w:tcW w:w="2693" w:type="dxa"/>
          </w:tcPr>
          <w:p w14:paraId="2AAEC4E6" w14:textId="11278BBD" w:rsidR="005C4FAE" w:rsidRDefault="005C4FAE">
            <w:proofErr w:type="spellStart"/>
            <w:r>
              <w:t>Tambah</w:t>
            </w:r>
            <w:proofErr w:type="spellEnd"/>
            <w:r>
              <w:t xml:space="preserve"> Member </w:t>
            </w:r>
            <w:proofErr w:type="spellStart"/>
            <w:r>
              <w:t>Kosong</w:t>
            </w:r>
            <w:proofErr w:type="spellEnd"/>
          </w:p>
        </w:tc>
        <w:tc>
          <w:tcPr>
            <w:tcW w:w="2552" w:type="dxa"/>
          </w:tcPr>
          <w:p w14:paraId="0DC47D88" w14:textId="6D6EAE0F" w:rsidR="005C4FAE" w:rsidRDefault="005C4FAE">
            <w:proofErr w:type="spellStart"/>
            <w:r>
              <w:t>Validasi</w:t>
            </w:r>
            <w:proofErr w:type="spellEnd"/>
            <w:r>
              <w:t xml:space="preserve"> </w:t>
            </w:r>
            <w:proofErr w:type="spellStart"/>
            <w:r>
              <w:t>menolak</w:t>
            </w:r>
            <w:proofErr w:type="spellEnd"/>
            <w:r>
              <w:t xml:space="preserve"> </w:t>
            </w:r>
            <w:proofErr w:type="spellStart"/>
            <w:r>
              <w:t>pengiriman</w:t>
            </w:r>
            <w:proofErr w:type="spellEnd"/>
            <w:r>
              <w:t xml:space="preserve"> data </w:t>
            </w:r>
            <w:proofErr w:type="spellStart"/>
            <w:r>
              <w:t>kosong</w:t>
            </w:r>
            <w:proofErr w:type="spellEnd"/>
          </w:p>
        </w:tc>
        <w:tc>
          <w:tcPr>
            <w:tcW w:w="2149" w:type="dxa"/>
            <w:shd w:val="clear" w:color="auto" w:fill="92D050"/>
          </w:tcPr>
          <w:p w14:paraId="461072F1" w14:textId="249D797D" w:rsidR="005C4FAE" w:rsidRDefault="005C4FAE" w:rsidP="005C4FAE">
            <w:pPr>
              <w:jc w:val="center"/>
            </w:pPr>
            <w:r>
              <w:t>BERHASIL</w:t>
            </w:r>
          </w:p>
        </w:tc>
      </w:tr>
      <w:tr w:rsidR="005C4FAE" w14:paraId="78E778A5" w14:textId="77777777" w:rsidTr="005C4FAE">
        <w:trPr>
          <w:trHeight w:val="146"/>
          <w:jc w:val="center"/>
        </w:trPr>
        <w:tc>
          <w:tcPr>
            <w:tcW w:w="1666" w:type="dxa"/>
            <w:shd w:val="clear" w:color="auto" w:fill="D9D9D9" w:themeFill="background1" w:themeFillShade="D9"/>
          </w:tcPr>
          <w:p w14:paraId="772CD947" w14:textId="6D8FB777" w:rsidR="005C4FAE" w:rsidRDefault="005C4FAE" w:rsidP="005C4FAE">
            <w:pPr>
              <w:jc w:val="center"/>
            </w:pPr>
            <w:r>
              <w:t>TF-10</w:t>
            </w:r>
          </w:p>
        </w:tc>
        <w:tc>
          <w:tcPr>
            <w:tcW w:w="2693" w:type="dxa"/>
            <w:shd w:val="clear" w:color="auto" w:fill="D9D9D9" w:themeFill="background1" w:themeFillShade="D9"/>
          </w:tcPr>
          <w:p w14:paraId="0E98836A" w14:textId="2E798B2F" w:rsidR="005C4FAE" w:rsidRDefault="005C4FAE">
            <w:proofErr w:type="spellStart"/>
            <w:r>
              <w:t>Tambah</w:t>
            </w:r>
            <w:proofErr w:type="spellEnd"/>
            <w:r>
              <w:t xml:space="preserve"> Member Valid</w:t>
            </w:r>
          </w:p>
        </w:tc>
        <w:tc>
          <w:tcPr>
            <w:tcW w:w="2552" w:type="dxa"/>
            <w:shd w:val="clear" w:color="auto" w:fill="D9D9D9" w:themeFill="background1" w:themeFillShade="D9"/>
          </w:tcPr>
          <w:p w14:paraId="0BF63C1F" w14:textId="50A59854" w:rsidR="005C4FAE" w:rsidRDefault="005C4FAE">
            <w:r>
              <w:t xml:space="preserve">Data </w:t>
            </w:r>
            <w:proofErr w:type="spellStart"/>
            <w:r>
              <w:t>tersimpan</w:t>
            </w:r>
            <w:proofErr w:type="spellEnd"/>
            <w:r>
              <w:t xml:space="preserve"> &amp; backend auto generate GYM-XXXX</w:t>
            </w:r>
          </w:p>
        </w:tc>
        <w:tc>
          <w:tcPr>
            <w:tcW w:w="2149" w:type="dxa"/>
            <w:shd w:val="clear" w:color="auto" w:fill="92D050"/>
          </w:tcPr>
          <w:p w14:paraId="006D3719" w14:textId="37C6BF1E" w:rsidR="005C4FAE" w:rsidRDefault="005C4FAE" w:rsidP="005C4FAE">
            <w:pPr>
              <w:jc w:val="center"/>
            </w:pPr>
            <w:r>
              <w:t>BERHASIL</w:t>
            </w:r>
          </w:p>
        </w:tc>
      </w:tr>
      <w:tr w:rsidR="005C4FAE" w14:paraId="5D4A53D8" w14:textId="77777777" w:rsidTr="005C4FAE">
        <w:trPr>
          <w:trHeight w:val="146"/>
          <w:jc w:val="center"/>
        </w:trPr>
        <w:tc>
          <w:tcPr>
            <w:tcW w:w="1666" w:type="dxa"/>
          </w:tcPr>
          <w:p w14:paraId="630C457B" w14:textId="07143BAF" w:rsidR="005C4FAE" w:rsidRDefault="005C4FAE" w:rsidP="005C4FAE">
            <w:pPr>
              <w:jc w:val="center"/>
            </w:pPr>
            <w:r>
              <w:t>TF-11</w:t>
            </w:r>
          </w:p>
        </w:tc>
        <w:tc>
          <w:tcPr>
            <w:tcW w:w="2693" w:type="dxa"/>
          </w:tcPr>
          <w:p w14:paraId="68D26882" w14:textId="45B7CF07" w:rsidR="005C4FAE" w:rsidRDefault="005C4FAE">
            <w:r>
              <w:t>Edit Data Member</w:t>
            </w:r>
          </w:p>
        </w:tc>
        <w:tc>
          <w:tcPr>
            <w:tcW w:w="2552" w:type="dxa"/>
          </w:tcPr>
          <w:p w14:paraId="6B00217C" w14:textId="6303042A" w:rsidR="005C4FAE" w:rsidRDefault="005C4FAE">
            <w:r>
              <w:t xml:space="preserve">Data ter-update di MySQL &amp; UI </w:t>
            </w:r>
            <w:proofErr w:type="spellStart"/>
            <w:r>
              <w:t>otomatis</w:t>
            </w:r>
            <w:proofErr w:type="spellEnd"/>
            <w:r>
              <w:t xml:space="preserve"> refresh</w:t>
            </w:r>
          </w:p>
        </w:tc>
        <w:tc>
          <w:tcPr>
            <w:tcW w:w="2149" w:type="dxa"/>
            <w:shd w:val="clear" w:color="auto" w:fill="92D050"/>
          </w:tcPr>
          <w:p w14:paraId="7F117F37" w14:textId="414A26E7" w:rsidR="005C4FAE" w:rsidRDefault="005C4FAE" w:rsidP="005C4FAE">
            <w:pPr>
              <w:jc w:val="center"/>
            </w:pPr>
            <w:r>
              <w:t>BERHASIL</w:t>
            </w:r>
          </w:p>
        </w:tc>
      </w:tr>
      <w:tr w:rsidR="005C4FAE" w14:paraId="070EC38B" w14:textId="77777777" w:rsidTr="005C4FAE">
        <w:trPr>
          <w:trHeight w:val="1117"/>
          <w:jc w:val="center"/>
        </w:trPr>
        <w:tc>
          <w:tcPr>
            <w:tcW w:w="1666" w:type="dxa"/>
            <w:shd w:val="clear" w:color="auto" w:fill="D9D9D9" w:themeFill="background1" w:themeFillShade="D9"/>
          </w:tcPr>
          <w:p w14:paraId="077F70D8" w14:textId="611603A2" w:rsidR="005C4FAE" w:rsidRDefault="005C4FAE" w:rsidP="005C4FAE">
            <w:pPr>
              <w:jc w:val="center"/>
            </w:pPr>
            <w:r>
              <w:lastRenderedPageBreak/>
              <w:t>TF-12</w:t>
            </w:r>
          </w:p>
        </w:tc>
        <w:tc>
          <w:tcPr>
            <w:tcW w:w="2693" w:type="dxa"/>
            <w:shd w:val="clear" w:color="auto" w:fill="D9D9D9" w:themeFill="background1" w:themeFillShade="D9"/>
          </w:tcPr>
          <w:p w14:paraId="3F18CD1C" w14:textId="320011AE" w:rsidR="005C4FAE" w:rsidRDefault="005C4FAE">
            <w:r>
              <w:t>Batal Hapus Member</w:t>
            </w:r>
          </w:p>
        </w:tc>
        <w:tc>
          <w:tcPr>
            <w:tcW w:w="2552" w:type="dxa"/>
            <w:shd w:val="clear" w:color="auto" w:fill="D9D9D9" w:themeFill="background1" w:themeFillShade="D9"/>
          </w:tcPr>
          <w:p w14:paraId="35817F51" w14:textId="3C7CBC16" w:rsidR="005C4FAE" w:rsidRDefault="005C4FAE">
            <w:r>
              <w:t xml:space="preserve">Data member </w:t>
            </w:r>
            <w:proofErr w:type="spellStart"/>
            <w:r>
              <w:t>tidak</w:t>
            </w:r>
            <w:proofErr w:type="spellEnd"/>
            <w:r>
              <w:t xml:space="preserve"> </w:t>
            </w:r>
            <w:proofErr w:type="spellStart"/>
            <w:r>
              <w:t>terhapus</w:t>
            </w:r>
            <w:proofErr w:type="spellEnd"/>
            <w:r>
              <w:t xml:space="preserve"> </w:t>
            </w:r>
            <w:proofErr w:type="spellStart"/>
            <w:r>
              <w:t>dari</w:t>
            </w:r>
            <w:proofErr w:type="spellEnd"/>
            <w:r>
              <w:t xml:space="preserve"> </w:t>
            </w:r>
            <w:proofErr w:type="spellStart"/>
            <w:r>
              <w:t>sistem</w:t>
            </w:r>
            <w:proofErr w:type="spellEnd"/>
          </w:p>
        </w:tc>
        <w:tc>
          <w:tcPr>
            <w:tcW w:w="2149" w:type="dxa"/>
            <w:shd w:val="clear" w:color="auto" w:fill="92D050"/>
          </w:tcPr>
          <w:p w14:paraId="43FE1F97" w14:textId="2CA01CEF" w:rsidR="005C4FAE" w:rsidRDefault="005C4FAE" w:rsidP="005C4FAE">
            <w:pPr>
              <w:jc w:val="center"/>
            </w:pPr>
            <w:r>
              <w:t>BERHASIL</w:t>
            </w:r>
          </w:p>
        </w:tc>
      </w:tr>
      <w:tr w:rsidR="005C4FAE" w14:paraId="6974AD7E" w14:textId="77777777" w:rsidTr="005C4FAE">
        <w:trPr>
          <w:trHeight w:val="1117"/>
          <w:jc w:val="center"/>
        </w:trPr>
        <w:tc>
          <w:tcPr>
            <w:tcW w:w="1666" w:type="dxa"/>
          </w:tcPr>
          <w:p w14:paraId="5C705D3F" w14:textId="558F1F28" w:rsidR="005C4FAE" w:rsidRDefault="005C4FAE" w:rsidP="005C4FAE">
            <w:pPr>
              <w:jc w:val="center"/>
            </w:pPr>
            <w:r>
              <w:t>TF-13</w:t>
            </w:r>
          </w:p>
        </w:tc>
        <w:tc>
          <w:tcPr>
            <w:tcW w:w="2693" w:type="dxa"/>
          </w:tcPr>
          <w:p w14:paraId="5DB62B1A" w14:textId="35799ADB" w:rsidR="005C4FAE" w:rsidRDefault="005C4FAE">
            <w:proofErr w:type="spellStart"/>
            <w:r>
              <w:t>Konfirmasi</w:t>
            </w:r>
            <w:proofErr w:type="spellEnd"/>
            <w:r>
              <w:t xml:space="preserve"> Hard Delete</w:t>
            </w:r>
          </w:p>
        </w:tc>
        <w:tc>
          <w:tcPr>
            <w:tcW w:w="2552" w:type="dxa"/>
          </w:tcPr>
          <w:p w14:paraId="30A06FE5" w14:textId="6B91A01A" w:rsidR="005C4FAE" w:rsidRDefault="005C4FAE">
            <w:r>
              <w:t xml:space="preserve">Data </w:t>
            </w:r>
            <w:proofErr w:type="spellStart"/>
            <w:r>
              <w:t>terhapus</w:t>
            </w:r>
            <w:proofErr w:type="spellEnd"/>
            <w:r>
              <w:t xml:space="preserve"> </w:t>
            </w:r>
            <w:proofErr w:type="spellStart"/>
            <w:r>
              <w:t>permanen</w:t>
            </w:r>
            <w:proofErr w:type="spellEnd"/>
            <w:r>
              <w:t xml:space="preserve"> </w:t>
            </w:r>
            <w:proofErr w:type="spellStart"/>
            <w:r>
              <w:t>dari</w:t>
            </w:r>
            <w:proofErr w:type="spellEnd"/>
            <w:r>
              <w:t xml:space="preserve"> MySQL database</w:t>
            </w:r>
          </w:p>
        </w:tc>
        <w:tc>
          <w:tcPr>
            <w:tcW w:w="2149" w:type="dxa"/>
            <w:shd w:val="clear" w:color="auto" w:fill="92D050"/>
          </w:tcPr>
          <w:p w14:paraId="15F169CD" w14:textId="4AA0C458" w:rsidR="005C4FAE" w:rsidRDefault="005C4FAE" w:rsidP="005C4FAE">
            <w:pPr>
              <w:jc w:val="center"/>
            </w:pPr>
            <w:r>
              <w:t>BERHASIL</w:t>
            </w:r>
          </w:p>
        </w:tc>
      </w:tr>
      <w:tr w:rsidR="005C4FAE" w14:paraId="11142D54" w14:textId="77777777" w:rsidTr="005C4FAE">
        <w:trPr>
          <w:trHeight w:val="1110"/>
          <w:jc w:val="center"/>
        </w:trPr>
        <w:tc>
          <w:tcPr>
            <w:tcW w:w="1666" w:type="dxa"/>
            <w:shd w:val="clear" w:color="auto" w:fill="D9D9D9" w:themeFill="background1" w:themeFillShade="D9"/>
          </w:tcPr>
          <w:p w14:paraId="3C30BAAD" w14:textId="574C4FB4" w:rsidR="005C4FAE" w:rsidRDefault="005C4FAE" w:rsidP="005C4FAE">
            <w:pPr>
              <w:jc w:val="center"/>
            </w:pPr>
            <w:r>
              <w:t>TF-14</w:t>
            </w:r>
          </w:p>
        </w:tc>
        <w:tc>
          <w:tcPr>
            <w:tcW w:w="2693" w:type="dxa"/>
            <w:shd w:val="clear" w:color="auto" w:fill="D9D9D9" w:themeFill="background1" w:themeFillShade="D9"/>
          </w:tcPr>
          <w:p w14:paraId="34765B03" w14:textId="375551FD" w:rsidR="005C4FAE" w:rsidRDefault="005C4FAE">
            <w:r>
              <w:t>Logout Sesi Admin</w:t>
            </w:r>
          </w:p>
        </w:tc>
        <w:tc>
          <w:tcPr>
            <w:tcW w:w="2552" w:type="dxa"/>
            <w:shd w:val="clear" w:color="auto" w:fill="D9D9D9" w:themeFill="background1" w:themeFillShade="D9"/>
          </w:tcPr>
          <w:p w14:paraId="3B8E459A" w14:textId="643EDCF2" w:rsidR="005C4FAE" w:rsidRDefault="005C4FAE">
            <w:r>
              <w:t xml:space="preserve">Token </w:t>
            </w:r>
            <w:proofErr w:type="spellStart"/>
            <w:r>
              <w:t>dihancurkan</w:t>
            </w:r>
            <w:proofErr w:type="spellEnd"/>
            <w:r>
              <w:t xml:space="preserve"> &amp; </w:t>
            </w:r>
            <w:proofErr w:type="spellStart"/>
            <w:r>
              <w:t>kembali</w:t>
            </w:r>
            <w:proofErr w:type="spellEnd"/>
            <w:r>
              <w:t xml:space="preserve"> </w:t>
            </w:r>
            <w:proofErr w:type="spellStart"/>
            <w:r>
              <w:t>ke</w:t>
            </w:r>
            <w:proofErr w:type="spellEnd"/>
            <w:r>
              <w:t xml:space="preserve"> </w:t>
            </w:r>
            <w:proofErr w:type="spellStart"/>
            <w:r>
              <w:t>layar</w:t>
            </w:r>
            <w:proofErr w:type="spellEnd"/>
            <w:r>
              <w:t xml:space="preserve"> login</w:t>
            </w:r>
          </w:p>
        </w:tc>
        <w:tc>
          <w:tcPr>
            <w:tcW w:w="2149" w:type="dxa"/>
            <w:shd w:val="clear" w:color="auto" w:fill="92D050"/>
          </w:tcPr>
          <w:p w14:paraId="5C10F1AC" w14:textId="09BC8FC7" w:rsidR="005C4FAE" w:rsidRDefault="005C4FAE" w:rsidP="005C4FAE">
            <w:pPr>
              <w:jc w:val="center"/>
            </w:pPr>
            <w:r>
              <w:t>BERHASIL</w:t>
            </w:r>
          </w:p>
        </w:tc>
      </w:tr>
    </w:tbl>
    <w:p w14:paraId="6BBDE559" w14:textId="77777777" w:rsidR="00BE45EA" w:rsidRDefault="00BE45EA">
      <w:pPr>
        <w:spacing w:after="120"/>
      </w:pPr>
    </w:p>
    <w:p w14:paraId="30D286B4" w14:textId="77777777" w:rsidR="00D20B1C" w:rsidRDefault="00D20B1C">
      <w:pPr>
        <w:rPr>
          <w:rFonts w:ascii="Times New Roman" w:hAnsi="Times New Roman"/>
          <w:b/>
          <w:sz w:val="28"/>
        </w:rPr>
      </w:pPr>
      <w:r>
        <w:rPr>
          <w:rFonts w:ascii="Times New Roman" w:hAnsi="Times New Roman"/>
          <w:b/>
          <w:sz w:val="28"/>
        </w:rPr>
        <w:br w:type="page"/>
      </w:r>
    </w:p>
    <w:p w14:paraId="497D75B0" w14:textId="77777777" w:rsidR="00D20B1C" w:rsidRDefault="00000000" w:rsidP="00D20B1C">
      <w:pPr>
        <w:spacing w:after="0"/>
        <w:jc w:val="center"/>
        <w:rPr>
          <w:rFonts w:ascii="Times New Roman" w:hAnsi="Times New Roman"/>
          <w:b/>
          <w:sz w:val="28"/>
        </w:rPr>
      </w:pPr>
      <w:r>
        <w:rPr>
          <w:rFonts w:ascii="Times New Roman" w:hAnsi="Times New Roman"/>
          <w:b/>
          <w:sz w:val="28"/>
        </w:rPr>
        <w:lastRenderedPageBreak/>
        <w:t>BAB VI</w:t>
      </w:r>
    </w:p>
    <w:p w14:paraId="0E058FD6" w14:textId="77777777" w:rsidR="00D20B1C" w:rsidRDefault="00D20B1C" w:rsidP="00D20B1C">
      <w:pPr>
        <w:spacing w:after="0"/>
        <w:jc w:val="center"/>
        <w:rPr>
          <w:rFonts w:ascii="Times New Roman" w:hAnsi="Times New Roman"/>
          <w:b/>
          <w:sz w:val="28"/>
        </w:rPr>
      </w:pPr>
    </w:p>
    <w:p w14:paraId="6F148236" w14:textId="2E1DD4E7" w:rsidR="00BE45EA" w:rsidRDefault="00000000" w:rsidP="00D20B1C">
      <w:pPr>
        <w:spacing w:after="0"/>
      </w:pPr>
      <w:r>
        <w:rPr>
          <w:rFonts w:ascii="Times New Roman" w:hAnsi="Times New Roman"/>
          <w:b/>
          <w:sz w:val="28"/>
        </w:rPr>
        <w:t>KESIMPULAN DAN SARAN</w:t>
      </w:r>
    </w:p>
    <w:p w14:paraId="279EE449" w14:textId="77777777" w:rsidR="00D20B1C" w:rsidRPr="00D20B1C" w:rsidRDefault="00000000" w:rsidP="00D20B1C">
      <w:pPr>
        <w:pStyle w:val="ListParagraph"/>
        <w:numPr>
          <w:ilvl w:val="0"/>
          <w:numId w:val="23"/>
        </w:numPr>
        <w:spacing w:after="120"/>
      </w:pPr>
      <w:proofErr w:type="spellStart"/>
      <w:r w:rsidRPr="00D20B1C">
        <w:rPr>
          <w:rFonts w:ascii="Times New Roman" w:hAnsi="Times New Roman"/>
          <w:sz w:val="24"/>
        </w:rPr>
        <w:t>Arsitektur</w:t>
      </w:r>
      <w:proofErr w:type="spellEnd"/>
      <w:r w:rsidRPr="00D20B1C">
        <w:rPr>
          <w:rFonts w:ascii="Times New Roman" w:hAnsi="Times New Roman"/>
          <w:sz w:val="24"/>
        </w:rPr>
        <w:t xml:space="preserve"> REST API Laravel 12 dan Flutter 3.41 pada aplikasi GymFit telah berhasil diimplementasikan secara penuh dengan sistem autentikasi Bearer Token yang </w:t>
      </w:r>
      <w:proofErr w:type="spellStart"/>
      <w:r w:rsidRPr="00D20B1C">
        <w:rPr>
          <w:rFonts w:ascii="Times New Roman" w:hAnsi="Times New Roman"/>
          <w:sz w:val="24"/>
        </w:rPr>
        <w:t>stabil</w:t>
      </w:r>
      <w:proofErr w:type="spellEnd"/>
      <w:r w:rsidRPr="00D20B1C">
        <w:rPr>
          <w:rFonts w:ascii="Times New Roman" w:hAnsi="Times New Roman"/>
          <w:sz w:val="24"/>
        </w:rPr>
        <w:t>.</w:t>
      </w:r>
    </w:p>
    <w:p w14:paraId="6BB2BE47" w14:textId="367AFF3F" w:rsidR="00BE45EA" w:rsidRPr="00D20B1C" w:rsidRDefault="00000000" w:rsidP="00D20B1C">
      <w:pPr>
        <w:pStyle w:val="ListParagraph"/>
        <w:numPr>
          <w:ilvl w:val="0"/>
          <w:numId w:val="23"/>
        </w:numPr>
        <w:spacing w:after="120"/>
      </w:pPr>
      <w:proofErr w:type="spellStart"/>
      <w:r w:rsidRPr="00D20B1C">
        <w:rPr>
          <w:rFonts w:ascii="Times New Roman" w:hAnsi="Times New Roman"/>
          <w:sz w:val="24"/>
        </w:rPr>
        <w:t>Berdasarkan</w:t>
      </w:r>
      <w:proofErr w:type="spellEnd"/>
      <w:r w:rsidRPr="00D20B1C">
        <w:rPr>
          <w:rFonts w:ascii="Times New Roman" w:hAnsi="Times New Roman"/>
          <w:sz w:val="24"/>
        </w:rPr>
        <w:t xml:space="preserve"> </w:t>
      </w:r>
      <w:proofErr w:type="spellStart"/>
      <w:r w:rsidRPr="00D20B1C">
        <w:rPr>
          <w:rFonts w:ascii="Times New Roman" w:hAnsi="Times New Roman"/>
          <w:sz w:val="24"/>
        </w:rPr>
        <w:t>hasil</w:t>
      </w:r>
      <w:proofErr w:type="spellEnd"/>
      <w:r w:rsidRPr="00D20B1C">
        <w:rPr>
          <w:rFonts w:ascii="Times New Roman" w:hAnsi="Times New Roman"/>
          <w:sz w:val="24"/>
        </w:rPr>
        <w:t xml:space="preserve"> </w:t>
      </w:r>
      <w:proofErr w:type="spellStart"/>
      <w:r w:rsidRPr="00D20B1C">
        <w:rPr>
          <w:rFonts w:ascii="Times New Roman" w:hAnsi="Times New Roman"/>
          <w:sz w:val="24"/>
        </w:rPr>
        <w:t>pengujian</w:t>
      </w:r>
      <w:proofErr w:type="spellEnd"/>
      <w:r w:rsidRPr="00D20B1C">
        <w:rPr>
          <w:rFonts w:ascii="Times New Roman" w:hAnsi="Times New Roman"/>
          <w:sz w:val="24"/>
        </w:rPr>
        <w:t xml:space="preserve"> </w:t>
      </w:r>
      <w:proofErr w:type="spellStart"/>
      <w:r w:rsidRPr="00D20B1C">
        <w:rPr>
          <w:rFonts w:ascii="Times New Roman" w:hAnsi="Times New Roman"/>
          <w:sz w:val="24"/>
        </w:rPr>
        <w:t>menggunakan</w:t>
      </w:r>
      <w:proofErr w:type="spellEnd"/>
      <w:r w:rsidRPr="00D20B1C">
        <w:rPr>
          <w:rFonts w:ascii="Times New Roman" w:hAnsi="Times New Roman"/>
          <w:sz w:val="24"/>
        </w:rPr>
        <w:t xml:space="preserve"> </w:t>
      </w:r>
      <w:proofErr w:type="spellStart"/>
      <w:r w:rsidRPr="00D20B1C">
        <w:rPr>
          <w:rFonts w:ascii="Times New Roman" w:hAnsi="Times New Roman"/>
          <w:sz w:val="24"/>
        </w:rPr>
        <w:t>metode</w:t>
      </w:r>
      <w:proofErr w:type="spellEnd"/>
      <w:r w:rsidRPr="00D20B1C">
        <w:rPr>
          <w:rFonts w:ascii="Times New Roman" w:hAnsi="Times New Roman"/>
          <w:sz w:val="24"/>
        </w:rPr>
        <w:t xml:space="preserve"> Black Box Testing pada 14 skenario fungsional, seluruh fitur utama aplikasi dapat berjalan dengan </w:t>
      </w:r>
      <w:proofErr w:type="spellStart"/>
      <w:r w:rsidRPr="00D20B1C">
        <w:rPr>
          <w:rFonts w:ascii="Times New Roman" w:hAnsi="Times New Roman"/>
          <w:sz w:val="24"/>
        </w:rPr>
        <w:t>baik</w:t>
      </w:r>
      <w:proofErr w:type="spellEnd"/>
      <w:r w:rsidRPr="00D20B1C">
        <w:rPr>
          <w:rFonts w:ascii="Times New Roman" w:hAnsi="Times New Roman"/>
          <w:sz w:val="24"/>
        </w:rPr>
        <w:t xml:space="preserve"> </w:t>
      </w:r>
      <w:proofErr w:type="spellStart"/>
      <w:r w:rsidRPr="00D20B1C">
        <w:rPr>
          <w:rFonts w:ascii="Times New Roman" w:hAnsi="Times New Roman"/>
          <w:sz w:val="24"/>
        </w:rPr>
        <w:t>sesuai</w:t>
      </w:r>
      <w:proofErr w:type="spellEnd"/>
      <w:r w:rsidRPr="00D20B1C">
        <w:rPr>
          <w:rFonts w:ascii="Times New Roman" w:hAnsi="Times New Roman"/>
          <w:sz w:val="24"/>
        </w:rPr>
        <w:t xml:space="preserve"> </w:t>
      </w:r>
      <w:proofErr w:type="spellStart"/>
      <w:r w:rsidRPr="00D20B1C">
        <w:rPr>
          <w:rFonts w:ascii="Times New Roman" w:hAnsi="Times New Roman"/>
          <w:sz w:val="24"/>
        </w:rPr>
        <w:t>kebutuhan</w:t>
      </w:r>
      <w:proofErr w:type="spellEnd"/>
      <w:r w:rsidRPr="00D20B1C">
        <w:rPr>
          <w:rFonts w:ascii="Times New Roman" w:hAnsi="Times New Roman"/>
          <w:sz w:val="24"/>
        </w:rPr>
        <w:t xml:space="preserve"> PRD.</w:t>
      </w:r>
    </w:p>
    <w:p w14:paraId="5AA510EF" w14:textId="77777777" w:rsidR="00D20B1C" w:rsidRDefault="00D20B1C" w:rsidP="00D20B1C">
      <w:pPr>
        <w:spacing w:after="0"/>
      </w:pPr>
    </w:p>
    <w:p w14:paraId="433A8AC0" w14:textId="77777777" w:rsidR="00BE45EA" w:rsidRDefault="00000000" w:rsidP="00D20B1C">
      <w:pPr>
        <w:spacing w:after="0"/>
      </w:pPr>
      <w:r>
        <w:rPr>
          <w:rFonts w:ascii="Times New Roman" w:hAnsi="Times New Roman"/>
          <w:b/>
          <w:sz w:val="28"/>
        </w:rPr>
        <w:t>LAMPIRAN</w:t>
      </w:r>
    </w:p>
    <w:p w14:paraId="176119B7" w14:textId="2C125F79" w:rsidR="00D20B1C" w:rsidRPr="00D20B1C" w:rsidRDefault="00000000" w:rsidP="00D20B1C">
      <w:pPr>
        <w:pStyle w:val="ListParagraph"/>
        <w:numPr>
          <w:ilvl w:val="0"/>
          <w:numId w:val="22"/>
        </w:numPr>
        <w:spacing w:after="120"/>
      </w:pPr>
      <w:proofErr w:type="spellStart"/>
      <w:r w:rsidRPr="00D20B1C">
        <w:rPr>
          <w:rFonts w:ascii="Times New Roman" w:hAnsi="Times New Roman"/>
          <w:sz w:val="24"/>
        </w:rPr>
        <w:t>Repositori</w:t>
      </w:r>
      <w:proofErr w:type="spellEnd"/>
      <w:r w:rsidRPr="00D20B1C">
        <w:rPr>
          <w:rFonts w:ascii="Times New Roman" w:hAnsi="Times New Roman"/>
          <w:sz w:val="24"/>
        </w:rPr>
        <w:t xml:space="preserve"> GitHub Resmi Project: </w:t>
      </w:r>
      <w:hyperlink r:id="rId6" w:history="1">
        <w:r w:rsidR="00D20B1C" w:rsidRPr="00284CCC">
          <w:rPr>
            <w:rStyle w:val="Hyperlink"/>
            <w:rFonts w:ascii="Times New Roman" w:hAnsi="Times New Roman"/>
            <w:sz w:val="24"/>
          </w:rPr>
          <w:t>https://github.com/MFadliRamadhan27/gymfit-uas-ppb</w:t>
        </w:r>
      </w:hyperlink>
    </w:p>
    <w:p w14:paraId="6E29C25F" w14:textId="77777777" w:rsidR="00D20B1C" w:rsidRPr="00D20B1C" w:rsidRDefault="00D20B1C" w:rsidP="00D20B1C">
      <w:pPr>
        <w:pStyle w:val="ListParagraph"/>
        <w:spacing w:after="120"/>
      </w:pPr>
    </w:p>
    <w:p w14:paraId="2B34BC08" w14:textId="750948F9" w:rsidR="00D20B1C" w:rsidRPr="00D20B1C" w:rsidRDefault="00000000" w:rsidP="00D20B1C">
      <w:pPr>
        <w:pStyle w:val="ListParagraph"/>
        <w:numPr>
          <w:ilvl w:val="0"/>
          <w:numId w:val="22"/>
        </w:numPr>
        <w:spacing w:after="120"/>
      </w:pPr>
      <w:r w:rsidRPr="00D20B1C">
        <w:rPr>
          <w:rFonts w:ascii="Times New Roman" w:hAnsi="Times New Roman"/>
          <w:sz w:val="24"/>
        </w:rPr>
        <w:t xml:space="preserve">Link Google Drive Source Code &amp; Asset: </w:t>
      </w:r>
      <w:hyperlink r:id="rId7" w:history="1">
        <w:r w:rsidR="00D20B1C" w:rsidRPr="00284CCC">
          <w:rPr>
            <w:rStyle w:val="Hyperlink"/>
            <w:rFonts w:ascii="Times New Roman" w:hAnsi="Times New Roman"/>
            <w:sz w:val="24"/>
          </w:rPr>
          <w:t>https://drive.google.com/drive/u/0/folders/gymfit-uas-poliban</w:t>
        </w:r>
      </w:hyperlink>
    </w:p>
    <w:p w14:paraId="1036C14B" w14:textId="77777777" w:rsidR="00D20B1C" w:rsidRPr="00D20B1C" w:rsidRDefault="00D20B1C" w:rsidP="00D20B1C">
      <w:pPr>
        <w:pStyle w:val="ListParagraph"/>
        <w:spacing w:after="120"/>
      </w:pPr>
    </w:p>
    <w:p w14:paraId="4EBFB6AF" w14:textId="67DC79BA" w:rsidR="00D20B1C" w:rsidRPr="00D20B1C" w:rsidRDefault="00000000" w:rsidP="00D20B1C">
      <w:pPr>
        <w:pStyle w:val="ListParagraph"/>
        <w:numPr>
          <w:ilvl w:val="0"/>
          <w:numId w:val="22"/>
        </w:numPr>
        <w:spacing w:after="120"/>
      </w:pPr>
      <w:r w:rsidRPr="00D20B1C">
        <w:rPr>
          <w:rFonts w:ascii="Times New Roman" w:hAnsi="Times New Roman"/>
          <w:sz w:val="24"/>
        </w:rPr>
        <w:t xml:space="preserve">Link Video </w:t>
      </w:r>
      <w:proofErr w:type="spellStart"/>
      <w:r w:rsidRPr="00D20B1C">
        <w:rPr>
          <w:rFonts w:ascii="Times New Roman" w:hAnsi="Times New Roman"/>
          <w:sz w:val="24"/>
        </w:rPr>
        <w:t>Demonstrasi</w:t>
      </w:r>
      <w:proofErr w:type="spellEnd"/>
      <w:r w:rsidRPr="00D20B1C">
        <w:rPr>
          <w:rFonts w:ascii="Times New Roman" w:hAnsi="Times New Roman"/>
          <w:sz w:val="24"/>
        </w:rPr>
        <w:t xml:space="preserve"> Aplikasi (YouTube):</w:t>
      </w:r>
    </w:p>
    <w:p w14:paraId="035BD431" w14:textId="003D67B2" w:rsidR="00BE45EA" w:rsidRDefault="00000000" w:rsidP="00D20B1C">
      <w:pPr>
        <w:pStyle w:val="ListParagraph"/>
        <w:spacing w:after="120"/>
      </w:pPr>
      <w:r w:rsidRPr="00D20B1C">
        <w:rPr>
          <w:rFonts w:ascii="Times New Roman" w:hAnsi="Times New Roman"/>
          <w:sz w:val="24"/>
        </w:rPr>
        <w:t>https://youtu.be/gymfit-demo-uas</w:t>
      </w:r>
    </w:p>
    <w:sectPr w:rsidR="00BE45EA"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B49F3"/>
    <w:multiLevelType w:val="hybridMultilevel"/>
    <w:tmpl w:val="5560A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1D4454D"/>
    <w:multiLevelType w:val="hybridMultilevel"/>
    <w:tmpl w:val="D78A75E0"/>
    <w:lvl w:ilvl="0" w:tplc="0DAE4F2C">
      <w:start w:val="15"/>
      <w:numFmt w:val="decimal"/>
      <w:lvlText w:val="4.%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4E6160A"/>
    <w:multiLevelType w:val="hybridMultilevel"/>
    <w:tmpl w:val="644E9E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5923E45"/>
    <w:multiLevelType w:val="hybridMultilevel"/>
    <w:tmpl w:val="ED0EF58A"/>
    <w:lvl w:ilvl="0" w:tplc="7BEA62DE">
      <w:start w:val="1"/>
      <w:numFmt w:val="decimal"/>
      <w:lvlText w:val="2.%1"/>
      <w:lvlJc w:val="left"/>
      <w:pPr>
        <w:ind w:left="720" w:hanging="360"/>
      </w:pPr>
      <w:rPr>
        <w:rFonts w:asciiTheme="minorHAnsi" w:eastAsia="Microsoft YaHei" w:hAnsiTheme="minorHAnsi" w:cstheme="minorHAnsi" w:hint="default"/>
        <w:b/>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7897A93"/>
    <w:multiLevelType w:val="multilevel"/>
    <w:tmpl w:val="4E4E7452"/>
    <w:lvl w:ilvl="0">
      <w:start w:val="1"/>
      <w:numFmt w:val="decimal"/>
      <w:lvlText w:val="%1"/>
      <w:lvlJc w:val="left"/>
      <w:pPr>
        <w:ind w:left="360" w:hanging="360"/>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left"/>
      <w:pPr>
        <w:ind w:left="720" w:hanging="720"/>
      </w:pPr>
      <w:rPr>
        <w:rFonts w:ascii="Times New Roman" w:hAnsi="Times New Roman" w:hint="default"/>
        <w:b/>
        <w:sz w:val="24"/>
      </w:rPr>
    </w:lvl>
    <w:lvl w:ilvl="3">
      <w:start w:val="1"/>
      <w:numFmt w:val="decimal"/>
      <w:lvlText w:val="%1.%2.%3.%4"/>
      <w:lvlJc w:val="left"/>
      <w:pPr>
        <w:ind w:left="720" w:hanging="720"/>
      </w:pPr>
      <w:rPr>
        <w:rFonts w:ascii="Times New Roman" w:hAnsi="Times New Roman" w:hint="default"/>
        <w:b/>
        <w:sz w:val="24"/>
      </w:rPr>
    </w:lvl>
    <w:lvl w:ilvl="4">
      <w:start w:val="1"/>
      <w:numFmt w:val="decimal"/>
      <w:lvlText w:val="%1.%2.%3.%4.%5"/>
      <w:lvlJc w:val="left"/>
      <w:pPr>
        <w:ind w:left="1080" w:hanging="1080"/>
      </w:pPr>
      <w:rPr>
        <w:rFonts w:ascii="Times New Roman" w:hAnsi="Times New Roman" w:hint="default"/>
        <w:b/>
        <w:sz w:val="24"/>
      </w:rPr>
    </w:lvl>
    <w:lvl w:ilvl="5">
      <w:start w:val="1"/>
      <w:numFmt w:val="decimal"/>
      <w:lvlText w:val="%1.%2.%3.%4.%5.%6"/>
      <w:lvlJc w:val="left"/>
      <w:pPr>
        <w:ind w:left="1080" w:hanging="1080"/>
      </w:pPr>
      <w:rPr>
        <w:rFonts w:ascii="Times New Roman" w:hAnsi="Times New Roman" w:hint="default"/>
        <w:b/>
        <w:sz w:val="24"/>
      </w:rPr>
    </w:lvl>
    <w:lvl w:ilvl="6">
      <w:start w:val="1"/>
      <w:numFmt w:val="decimal"/>
      <w:lvlText w:val="%1.%2.%3.%4.%5.%6.%7"/>
      <w:lvlJc w:val="left"/>
      <w:pPr>
        <w:ind w:left="1440" w:hanging="1440"/>
      </w:pPr>
      <w:rPr>
        <w:rFonts w:ascii="Times New Roman" w:hAnsi="Times New Roman" w:hint="default"/>
        <w:b/>
        <w:sz w:val="24"/>
      </w:rPr>
    </w:lvl>
    <w:lvl w:ilvl="7">
      <w:start w:val="1"/>
      <w:numFmt w:val="decimal"/>
      <w:lvlText w:val="%1.%2.%3.%4.%5.%6.%7.%8"/>
      <w:lvlJc w:val="left"/>
      <w:pPr>
        <w:ind w:left="1440" w:hanging="1440"/>
      </w:pPr>
      <w:rPr>
        <w:rFonts w:ascii="Times New Roman" w:hAnsi="Times New Roman" w:hint="default"/>
        <w:b/>
        <w:sz w:val="24"/>
      </w:rPr>
    </w:lvl>
    <w:lvl w:ilvl="8">
      <w:start w:val="1"/>
      <w:numFmt w:val="decimal"/>
      <w:lvlText w:val="%1.%2.%3.%4.%5.%6.%7.%8.%9"/>
      <w:lvlJc w:val="left"/>
      <w:pPr>
        <w:ind w:left="1800" w:hanging="1800"/>
      </w:pPr>
      <w:rPr>
        <w:rFonts w:ascii="Times New Roman" w:hAnsi="Times New Roman" w:hint="default"/>
        <w:b/>
        <w:sz w:val="24"/>
      </w:rPr>
    </w:lvl>
  </w:abstractNum>
  <w:abstractNum w:abstractNumId="14" w15:restartNumberingAfterBreak="0">
    <w:nsid w:val="2C6136EE"/>
    <w:multiLevelType w:val="hybridMultilevel"/>
    <w:tmpl w:val="0E52C6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08355A9"/>
    <w:multiLevelType w:val="hybridMultilevel"/>
    <w:tmpl w:val="EAC638B8"/>
    <w:lvl w:ilvl="0" w:tplc="8D4C1FC0">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31E52D5"/>
    <w:multiLevelType w:val="hybridMultilevel"/>
    <w:tmpl w:val="93FCAFE0"/>
    <w:lvl w:ilvl="0" w:tplc="86866DB6">
      <w:start w:val="1"/>
      <w:numFmt w:val="decimal"/>
      <w:lvlText w:val="4.%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1CC5731"/>
    <w:multiLevelType w:val="hybridMultilevel"/>
    <w:tmpl w:val="9C8AD9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91A0C72"/>
    <w:multiLevelType w:val="hybridMultilevel"/>
    <w:tmpl w:val="251C0A32"/>
    <w:lvl w:ilvl="0" w:tplc="7506E40A">
      <w:start w:val="1"/>
      <w:numFmt w:val="decimal"/>
      <w:lvlText w:val="3.%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9FD0166"/>
    <w:multiLevelType w:val="hybridMultilevel"/>
    <w:tmpl w:val="286C10F2"/>
    <w:lvl w:ilvl="0" w:tplc="C436F86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F1A2104"/>
    <w:multiLevelType w:val="hybridMultilevel"/>
    <w:tmpl w:val="51DA7082"/>
    <w:lvl w:ilvl="0" w:tplc="C436F864">
      <w:start w:val="1"/>
      <w:numFmt w:val="decimal"/>
      <w:lvlText w:val="1.%1"/>
      <w:lvlJc w:val="left"/>
      <w:pPr>
        <w:ind w:left="720" w:hanging="360"/>
      </w:pPr>
      <w:rPr>
        <w:rFonts w:hint="default"/>
      </w:rPr>
    </w:lvl>
    <w:lvl w:ilvl="1" w:tplc="1198536C">
      <w:start w:val="1"/>
      <w:numFmt w:val="decimal"/>
      <w:lvlText w:val="1.%2"/>
      <w:lvlJc w:val="left"/>
      <w:pPr>
        <w:ind w:left="1440" w:hanging="360"/>
      </w:pPr>
      <w:rPr>
        <w:rFonts w:hint="default"/>
        <w:b/>
        <w:bCs/>
        <w:sz w:val="24"/>
        <w:szCs w:val="24"/>
      </w:rPr>
    </w:lvl>
    <w:lvl w:ilvl="2" w:tplc="BC5A6CA0">
      <w:start w:val="1"/>
      <w:numFmt w:val="decimal"/>
      <w:lvlText w:val="%3."/>
      <w:lvlJc w:val="left"/>
      <w:pPr>
        <w:ind w:left="2340" w:hanging="360"/>
      </w:pPr>
      <w:rPr>
        <w:rFonts w:ascii="Times New Roman" w:hAnsi="Times New Roman" w:hint="default"/>
        <w:b/>
        <w:sz w:val="2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5AE0987"/>
    <w:multiLevelType w:val="hybridMultilevel"/>
    <w:tmpl w:val="49FCCD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EFF47EC"/>
    <w:multiLevelType w:val="hybridMultilevel"/>
    <w:tmpl w:val="CAB2B8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93495646">
    <w:abstractNumId w:val="8"/>
  </w:num>
  <w:num w:numId="2" w16cid:durableId="918903714">
    <w:abstractNumId w:val="6"/>
  </w:num>
  <w:num w:numId="3" w16cid:durableId="84888404">
    <w:abstractNumId w:val="5"/>
  </w:num>
  <w:num w:numId="4" w16cid:durableId="1581713934">
    <w:abstractNumId w:val="4"/>
  </w:num>
  <w:num w:numId="5" w16cid:durableId="86464003">
    <w:abstractNumId w:val="7"/>
  </w:num>
  <w:num w:numId="6" w16cid:durableId="621690306">
    <w:abstractNumId w:val="3"/>
  </w:num>
  <w:num w:numId="7" w16cid:durableId="1851869741">
    <w:abstractNumId w:val="2"/>
  </w:num>
  <w:num w:numId="8" w16cid:durableId="269512491">
    <w:abstractNumId w:val="1"/>
  </w:num>
  <w:num w:numId="9" w16cid:durableId="764112187">
    <w:abstractNumId w:val="0"/>
  </w:num>
  <w:num w:numId="10" w16cid:durableId="1990748953">
    <w:abstractNumId w:val="20"/>
  </w:num>
  <w:num w:numId="11" w16cid:durableId="1962152591">
    <w:abstractNumId w:val="13"/>
  </w:num>
  <w:num w:numId="12" w16cid:durableId="1644506680">
    <w:abstractNumId w:val="19"/>
  </w:num>
  <w:num w:numId="13" w16cid:durableId="1454858366">
    <w:abstractNumId w:val="12"/>
  </w:num>
  <w:num w:numId="14" w16cid:durableId="992023671">
    <w:abstractNumId w:val="18"/>
  </w:num>
  <w:num w:numId="15" w16cid:durableId="487088160">
    <w:abstractNumId w:val="11"/>
  </w:num>
  <w:num w:numId="16" w16cid:durableId="198864614">
    <w:abstractNumId w:val="14"/>
  </w:num>
  <w:num w:numId="17" w16cid:durableId="1187132509">
    <w:abstractNumId w:val="22"/>
  </w:num>
  <w:num w:numId="18" w16cid:durableId="596061175">
    <w:abstractNumId w:val="17"/>
  </w:num>
  <w:num w:numId="19" w16cid:durableId="1764181931">
    <w:abstractNumId w:val="16"/>
  </w:num>
  <w:num w:numId="20" w16cid:durableId="1658536788">
    <w:abstractNumId w:val="15"/>
  </w:num>
  <w:num w:numId="21" w16cid:durableId="1552691783">
    <w:abstractNumId w:val="10"/>
  </w:num>
  <w:num w:numId="22" w16cid:durableId="143744442">
    <w:abstractNumId w:val="21"/>
  </w:num>
  <w:num w:numId="23" w16cid:durableId="16482386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061"/>
    <w:rsid w:val="0029639D"/>
    <w:rsid w:val="002F36EC"/>
    <w:rsid w:val="00326F90"/>
    <w:rsid w:val="00375C45"/>
    <w:rsid w:val="005C4FAE"/>
    <w:rsid w:val="00AA1D8D"/>
    <w:rsid w:val="00B47730"/>
    <w:rsid w:val="00BE0A5E"/>
    <w:rsid w:val="00BE45EA"/>
    <w:rsid w:val="00C0502D"/>
    <w:rsid w:val="00CB0664"/>
    <w:rsid w:val="00D20B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B9B0D"/>
  <w14:defaultImageDpi w14:val="300"/>
  <w15:docId w15:val="{A9BC44DA-43DF-4B01-9688-319C20356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20B1C"/>
    <w:rPr>
      <w:color w:val="0000FF" w:themeColor="hyperlink"/>
      <w:u w:val="single"/>
    </w:rPr>
  </w:style>
  <w:style w:type="character" w:styleId="UnresolvedMention">
    <w:name w:val="Unresolved Mention"/>
    <w:basedOn w:val="DefaultParagraphFont"/>
    <w:uiPriority w:val="99"/>
    <w:semiHidden/>
    <w:unhideWhenUsed/>
    <w:rsid w:val="00D20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drive/u/0/folders/gymfit-uas-polib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FadliRamadhan27/gymfit-uas-ppb"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12</Pages>
  <Words>1482</Words>
  <Characters>8450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acer.s.mtp.5134@outlook.com</cp:lastModifiedBy>
  <cp:revision>3</cp:revision>
  <dcterms:created xsi:type="dcterms:W3CDTF">2013-12-23T23:15:00Z</dcterms:created>
  <dcterms:modified xsi:type="dcterms:W3CDTF">2026-07-08T03:03:00Z</dcterms:modified>
  <cp:category/>
</cp:coreProperties>
</file>